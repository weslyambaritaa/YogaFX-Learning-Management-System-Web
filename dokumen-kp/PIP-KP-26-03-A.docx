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FFD19" w14:textId="77777777" w:rsidR="002F508A" w:rsidRDefault="00000000">
      <w:pPr>
        <w:spacing w:after="120"/>
        <w:jc w:val="center"/>
      </w:pPr>
      <w:r>
        <w:rPr>
          <w:b/>
          <w:sz w:val="40"/>
        </w:rPr>
        <w:t>Project Implementation Plan</w:t>
      </w:r>
    </w:p>
    <w:p w14:paraId="508D8B23" w14:textId="77777777" w:rsidR="002F508A" w:rsidRDefault="00000000">
      <w:pPr>
        <w:spacing w:after="480"/>
        <w:jc w:val="center"/>
      </w:pPr>
      <w:r>
        <w:rPr>
          <w:b/>
          <w:sz w:val="32"/>
        </w:rPr>
        <w:t xml:space="preserve">Pengembangan YogaFX Learning Management System </w:t>
      </w:r>
      <w:r>
        <w:rPr>
          <w:b/>
          <w:i/>
          <w:sz w:val="32"/>
        </w:rPr>
        <w:t>(Web Apps)</w:t>
      </w:r>
      <w:r>
        <w:rPr>
          <w:b/>
          <w:sz w:val="32"/>
        </w:rPr>
        <w:t xml:space="preserve"> menggunakan Laravel, Inertia.js, dan React</w:t>
      </w:r>
    </w:p>
    <w:p w14:paraId="611FA7F6" w14:textId="77777777" w:rsidR="002F508A" w:rsidRDefault="002F508A"/>
    <w:p w14:paraId="167B77F0" w14:textId="77777777" w:rsidR="002F508A" w:rsidRDefault="002F508A"/>
    <w:p w14:paraId="19B4F76D" w14:textId="77777777" w:rsidR="002F508A" w:rsidRDefault="002F508A"/>
    <w:p w14:paraId="4E84BDC7" w14:textId="77777777" w:rsidR="002F508A" w:rsidRDefault="002F508A"/>
    <w:p w14:paraId="55716970" w14:textId="77777777" w:rsidR="002F508A" w:rsidRDefault="00000000">
      <w:pPr>
        <w:jc w:val="center"/>
      </w:pPr>
      <w:r>
        <w:rPr>
          <w:b/>
          <w:sz w:val="26"/>
        </w:rPr>
        <w:t>Dibuat Oleh:</w:t>
      </w:r>
    </w:p>
    <w:tbl>
      <w:tblPr>
        <w:tblW w:w="0" w:type="auto"/>
        <w:jc w:val="center"/>
        <w:tblLook w:val="04A0" w:firstRow="1" w:lastRow="0" w:firstColumn="1" w:lastColumn="0" w:noHBand="0" w:noVBand="1"/>
      </w:tblPr>
      <w:tblGrid>
        <w:gridCol w:w="4536"/>
        <w:gridCol w:w="4536"/>
      </w:tblGrid>
      <w:tr w:rsidR="002F508A" w14:paraId="4CB55C37" w14:textId="77777777">
        <w:trPr>
          <w:jc w:val="center"/>
        </w:trPr>
        <w:tc>
          <w:tcPr>
            <w:tcW w:w="4536" w:type="dxa"/>
          </w:tcPr>
          <w:p w14:paraId="7AE6C7F9" w14:textId="77777777" w:rsidR="002F508A" w:rsidRDefault="00000000">
            <w:pPr>
              <w:jc w:val="center"/>
            </w:pPr>
            <w:r>
              <w:t>11S23011</w:t>
            </w:r>
          </w:p>
        </w:tc>
        <w:tc>
          <w:tcPr>
            <w:tcW w:w="4536" w:type="dxa"/>
          </w:tcPr>
          <w:p w14:paraId="029296F1" w14:textId="77777777" w:rsidR="002F508A" w:rsidRDefault="00000000" w:rsidP="00F519CB">
            <w:r>
              <w:t>Moses Romulus Simangunsong</w:t>
            </w:r>
          </w:p>
        </w:tc>
      </w:tr>
      <w:tr w:rsidR="002F508A" w14:paraId="3A23DAB9" w14:textId="77777777">
        <w:trPr>
          <w:jc w:val="center"/>
        </w:trPr>
        <w:tc>
          <w:tcPr>
            <w:tcW w:w="4536" w:type="dxa"/>
          </w:tcPr>
          <w:p w14:paraId="649F7A74" w14:textId="77777777" w:rsidR="002F508A" w:rsidRDefault="00000000">
            <w:pPr>
              <w:jc w:val="center"/>
            </w:pPr>
            <w:r>
              <w:t>11S23013</w:t>
            </w:r>
          </w:p>
        </w:tc>
        <w:tc>
          <w:tcPr>
            <w:tcW w:w="4536" w:type="dxa"/>
          </w:tcPr>
          <w:p w14:paraId="5529A821" w14:textId="77777777" w:rsidR="002F508A" w:rsidRDefault="00000000" w:rsidP="00F519CB">
            <w:r>
              <w:t>Wesly Fery Wanda Ambarita</w:t>
            </w:r>
          </w:p>
        </w:tc>
      </w:tr>
      <w:tr w:rsidR="002F508A" w14:paraId="2D86D166" w14:textId="77777777">
        <w:trPr>
          <w:jc w:val="center"/>
        </w:trPr>
        <w:tc>
          <w:tcPr>
            <w:tcW w:w="4536" w:type="dxa"/>
          </w:tcPr>
          <w:p w14:paraId="0C8AB1CB" w14:textId="77777777" w:rsidR="002F508A" w:rsidRDefault="00000000">
            <w:pPr>
              <w:jc w:val="center"/>
            </w:pPr>
            <w:r>
              <w:t>11S23042</w:t>
            </w:r>
          </w:p>
        </w:tc>
        <w:tc>
          <w:tcPr>
            <w:tcW w:w="4536" w:type="dxa"/>
          </w:tcPr>
          <w:p w14:paraId="3FD37045" w14:textId="77777777" w:rsidR="002F508A" w:rsidRDefault="00000000" w:rsidP="00F519CB">
            <w:r>
              <w:t>Tasya Aprilda Marbun</w:t>
            </w:r>
          </w:p>
        </w:tc>
      </w:tr>
      <w:tr w:rsidR="002F508A" w14:paraId="2E080629" w14:textId="77777777">
        <w:trPr>
          <w:jc w:val="center"/>
        </w:trPr>
        <w:tc>
          <w:tcPr>
            <w:tcW w:w="4536" w:type="dxa"/>
          </w:tcPr>
          <w:p w14:paraId="281BF0BA" w14:textId="77777777" w:rsidR="002F508A" w:rsidRDefault="00000000">
            <w:pPr>
              <w:jc w:val="center"/>
            </w:pPr>
            <w:r>
              <w:t>11S23044</w:t>
            </w:r>
          </w:p>
        </w:tc>
        <w:tc>
          <w:tcPr>
            <w:tcW w:w="4536" w:type="dxa"/>
          </w:tcPr>
          <w:p w14:paraId="52EECBA9" w14:textId="77777777" w:rsidR="002F508A" w:rsidRDefault="00000000" w:rsidP="00F519CB">
            <w:r>
              <w:t xml:space="preserve">Maharani </w:t>
            </w:r>
            <w:proofErr w:type="spellStart"/>
            <w:r>
              <w:t>Sitorus</w:t>
            </w:r>
            <w:proofErr w:type="spellEnd"/>
          </w:p>
        </w:tc>
      </w:tr>
      <w:tr w:rsidR="002F508A" w14:paraId="677C1EED" w14:textId="77777777">
        <w:trPr>
          <w:jc w:val="center"/>
        </w:trPr>
        <w:tc>
          <w:tcPr>
            <w:tcW w:w="4536" w:type="dxa"/>
          </w:tcPr>
          <w:p w14:paraId="04E11EBA" w14:textId="77777777" w:rsidR="002F508A" w:rsidRDefault="00000000">
            <w:pPr>
              <w:jc w:val="center"/>
            </w:pPr>
            <w:r>
              <w:t>11S23049</w:t>
            </w:r>
          </w:p>
        </w:tc>
        <w:tc>
          <w:tcPr>
            <w:tcW w:w="4536" w:type="dxa"/>
          </w:tcPr>
          <w:p w14:paraId="4B647227" w14:textId="77777777" w:rsidR="002F508A" w:rsidRDefault="00000000" w:rsidP="00F519CB">
            <w:r>
              <w:t>Rahel Debora Hasibuan</w:t>
            </w:r>
          </w:p>
        </w:tc>
      </w:tr>
    </w:tbl>
    <w:p w14:paraId="1FBB655B" w14:textId="77777777" w:rsidR="002F508A" w:rsidRDefault="002F508A"/>
    <w:p w14:paraId="732C262D" w14:textId="77777777" w:rsidR="002F508A" w:rsidRDefault="002F508A"/>
    <w:p w14:paraId="7FC18F8B" w14:textId="77777777" w:rsidR="002F508A" w:rsidRDefault="002F508A"/>
    <w:p w14:paraId="648765C1" w14:textId="77777777" w:rsidR="00F519CB" w:rsidRDefault="00F519CB">
      <w:pPr>
        <w:spacing w:after="400"/>
        <w:jc w:val="center"/>
        <w:rPr>
          <w:b/>
          <w:sz w:val="26"/>
        </w:rPr>
      </w:pPr>
    </w:p>
    <w:p w14:paraId="62C66C27" w14:textId="3DAB0263" w:rsidR="002F508A" w:rsidRDefault="00000000">
      <w:pPr>
        <w:spacing w:after="400"/>
        <w:jc w:val="center"/>
      </w:pPr>
      <w:r>
        <w:rPr>
          <w:b/>
          <w:sz w:val="26"/>
        </w:rPr>
        <w:t>PT. YogaFX Indonesia</w:t>
      </w:r>
    </w:p>
    <w:p w14:paraId="712FF439" w14:textId="77777777" w:rsidR="002F508A" w:rsidRDefault="002F508A"/>
    <w:p w14:paraId="57B929AA" w14:textId="77777777" w:rsidR="002F508A" w:rsidRDefault="002F508A"/>
    <w:p w14:paraId="75803B71" w14:textId="77777777" w:rsidR="002F508A" w:rsidRDefault="002F508A"/>
    <w:p w14:paraId="53755257" w14:textId="77777777" w:rsidR="002F508A" w:rsidRDefault="002F508A"/>
    <w:p w14:paraId="56E4A9D9" w14:textId="77777777" w:rsidR="002F508A" w:rsidRDefault="002F508A"/>
    <w:p w14:paraId="1D54C64C" w14:textId="77777777" w:rsidR="002F508A" w:rsidRDefault="002F508A"/>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2268"/>
        <w:gridCol w:w="2268"/>
        <w:gridCol w:w="2268"/>
      </w:tblGrid>
      <w:tr w:rsidR="002F508A" w14:paraId="5ECCA518" w14:textId="77777777">
        <w:tc>
          <w:tcPr>
            <w:tcW w:w="9072" w:type="dxa"/>
            <w:gridSpan w:val="4"/>
          </w:tcPr>
          <w:p w14:paraId="58480AA1" w14:textId="77777777" w:rsidR="002F508A" w:rsidRDefault="00000000">
            <w:pPr>
              <w:jc w:val="center"/>
            </w:pPr>
            <w:r>
              <w:rPr>
                <w:b/>
                <w:sz w:val="22"/>
              </w:rPr>
              <w:t>Kerja Praktik 2026</w:t>
            </w:r>
          </w:p>
        </w:tc>
      </w:tr>
      <w:tr w:rsidR="002F508A" w14:paraId="00BFB40A" w14:textId="77777777">
        <w:tc>
          <w:tcPr>
            <w:tcW w:w="9072" w:type="dxa"/>
            <w:gridSpan w:val="4"/>
          </w:tcPr>
          <w:p w14:paraId="6BE6650E" w14:textId="77777777" w:rsidR="002F508A" w:rsidRDefault="00000000">
            <w:pPr>
              <w:jc w:val="center"/>
            </w:pPr>
            <w:r>
              <w:rPr>
                <w:b/>
                <w:sz w:val="22"/>
              </w:rPr>
              <w:lastRenderedPageBreak/>
              <w:t>Institut Teknologi Del</w:t>
            </w:r>
          </w:p>
        </w:tc>
      </w:tr>
      <w:tr w:rsidR="002F508A" w14:paraId="267DAC21" w14:textId="77777777">
        <w:tc>
          <w:tcPr>
            <w:tcW w:w="2268" w:type="dxa"/>
          </w:tcPr>
          <w:p w14:paraId="556A911D" w14:textId="77777777" w:rsidR="002F508A" w:rsidRDefault="00000000">
            <w:pPr>
              <w:jc w:val="center"/>
            </w:pPr>
            <w:r>
              <w:rPr>
                <w:i/>
                <w:sz w:val="18"/>
              </w:rPr>
              <w:t>No. Dokumen: PIP-KP-26-03-A</w:t>
            </w:r>
          </w:p>
        </w:tc>
        <w:tc>
          <w:tcPr>
            <w:tcW w:w="2268" w:type="dxa"/>
          </w:tcPr>
          <w:p w14:paraId="744DE930" w14:textId="77777777" w:rsidR="002F508A" w:rsidRDefault="00000000">
            <w:pPr>
              <w:jc w:val="center"/>
            </w:pPr>
            <w:r>
              <w:rPr>
                <w:i/>
                <w:sz w:val="18"/>
              </w:rPr>
              <w:t>Versi: 1</w:t>
            </w:r>
          </w:p>
        </w:tc>
        <w:tc>
          <w:tcPr>
            <w:tcW w:w="2268" w:type="dxa"/>
          </w:tcPr>
          <w:p w14:paraId="6BF7D211" w14:textId="77777777" w:rsidR="002F508A" w:rsidRDefault="00000000">
            <w:pPr>
              <w:jc w:val="center"/>
            </w:pPr>
            <w:r>
              <w:rPr>
                <w:i/>
                <w:sz w:val="18"/>
              </w:rPr>
              <w:t>Tanggal : 24 Juni 2026</w:t>
            </w:r>
          </w:p>
        </w:tc>
        <w:tc>
          <w:tcPr>
            <w:tcW w:w="2268" w:type="dxa"/>
          </w:tcPr>
          <w:p w14:paraId="1D42CB4B" w14:textId="77777777" w:rsidR="002F508A" w:rsidRDefault="00000000">
            <w:pPr>
              <w:jc w:val="center"/>
            </w:pPr>
            <w:r>
              <w:rPr>
                <w:i/>
                <w:sz w:val="18"/>
              </w:rPr>
              <w:t xml:space="preserve">Jumlah Halaman : </w:t>
            </w:r>
            <w:r>
              <w:fldChar w:fldCharType="begin"/>
            </w:r>
            <w:r>
              <w:instrText>NUMPAGES</w:instrText>
            </w:r>
            <w:r>
              <w:fldChar w:fldCharType="separate"/>
            </w:r>
            <w:r>
              <w:fldChar w:fldCharType="end"/>
            </w:r>
          </w:p>
        </w:tc>
      </w:tr>
    </w:tbl>
    <w:p w14:paraId="3E412416" w14:textId="77777777" w:rsidR="002F508A" w:rsidRDefault="00000000">
      <w:r>
        <w:br w:type="page"/>
      </w:r>
    </w:p>
    <w:p w14:paraId="64123F60" w14:textId="77777777" w:rsidR="002F508A" w:rsidRDefault="00000000">
      <w:pPr>
        <w:pStyle w:val="Heading1"/>
        <w:jc w:val="center"/>
      </w:pPr>
      <w:bookmarkStart w:id="0" w:name="_Toc236136306"/>
      <w:r>
        <w:rPr>
          <w:rFonts w:ascii="Times New Roman" w:hAnsi="Times New Roman"/>
        </w:rPr>
        <w:lastRenderedPageBreak/>
        <w:t>DAFTAR ISI</w:t>
      </w:r>
      <w:bookmarkEnd w:id="0"/>
    </w:p>
    <w:p w14:paraId="19DA829C" w14:textId="12FC2E7E" w:rsidR="00F519CB" w:rsidRDefault="00000000">
      <w:pPr>
        <w:pStyle w:val="TOC1"/>
        <w:tabs>
          <w:tab w:val="right" w:leader="dot" w:pos="9062"/>
        </w:tabs>
        <w:rPr>
          <w:noProof/>
        </w:rPr>
      </w:pPr>
      <w:r>
        <w:fldChar w:fldCharType="begin"/>
      </w:r>
      <w:r>
        <w:instrText>TOC \o "1-3" \h \z \u</w:instrText>
      </w:r>
      <w:r>
        <w:fldChar w:fldCharType="separate"/>
      </w:r>
      <w:hyperlink w:anchor="_Toc236136306" w:history="1">
        <w:r w:rsidR="00F519CB" w:rsidRPr="001F0A2C">
          <w:rPr>
            <w:rStyle w:val="Hyperlink"/>
            <w:noProof/>
          </w:rPr>
          <w:t>DAFTAR ISI</w:t>
        </w:r>
        <w:r w:rsidR="00F519CB">
          <w:rPr>
            <w:noProof/>
            <w:webHidden/>
          </w:rPr>
          <w:tab/>
        </w:r>
        <w:r w:rsidR="00F519CB">
          <w:rPr>
            <w:noProof/>
            <w:webHidden/>
          </w:rPr>
          <w:fldChar w:fldCharType="begin"/>
        </w:r>
        <w:r w:rsidR="00F519CB">
          <w:rPr>
            <w:noProof/>
            <w:webHidden/>
          </w:rPr>
          <w:instrText xml:space="preserve"> PAGEREF _Toc236136306 \h </w:instrText>
        </w:r>
        <w:r w:rsidR="00F519CB">
          <w:rPr>
            <w:noProof/>
            <w:webHidden/>
          </w:rPr>
        </w:r>
        <w:r w:rsidR="00F519CB">
          <w:rPr>
            <w:noProof/>
            <w:webHidden/>
          </w:rPr>
          <w:fldChar w:fldCharType="separate"/>
        </w:r>
        <w:r w:rsidR="00F519CB">
          <w:rPr>
            <w:noProof/>
            <w:webHidden/>
          </w:rPr>
          <w:t>3</w:t>
        </w:r>
        <w:r w:rsidR="00F519CB">
          <w:rPr>
            <w:noProof/>
            <w:webHidden/>
          </w:rPr>
          <w:fldChar w:fldCharType="end"/>
        </w:r>
      </w:hyperlink>
    </w:p>
    <w:p w14:paraId="6ED15291" w14:textId="10050C82" w:rsidR="00F519CB" w:rsidRDefault="00F519CB">
      <w:pPr>
        <w:pStyle w:val="TOC1"/>
        <w:tabs>
          <w:tab w:val="right" w:leader="dot" w:pos="9062"/>
        </w:tabs>
        <w:rPr>
          <w:noProof/>
        </w:rPr>
      </w:pPr>
      <w:hyperlink w:anchor="_Toc236136307" w:history="1">
        <w:r w:rsidRPr="001F0A2C">
          <w:rPr>
            <w:rStyle w:val="Hyperlink"/>
            <w:noProof/>
          </w:rPr>
          <w:t>Ringkasan</w:t>
        </w:r>
        <w:r>
          <w:rPr>
            <w:noProof/>
            <w:webHidden/>
          </w:rPr>
          <w:tab/>
        </w:r>
        <w:r>
          <w:rPr>
            <w:noProof/>
            <w:webHidden/>
          </w:rPr>
          <w:fldChar w:fldCharType="begin"/>
        </w:r>
        <w:r>
          <w:rPr>
            <w:noProof/>
            <w:webHidden/>
          </w:rPr>
          <w:instrText xml:space="preserve"> PAGEREF _Toc236136307 \h </w:instrText>
        </w:r>
        <w:r>
          <w:rPr>
            <w:noProof/>
            <w:webHidden/>
          </w:rPr>
        </w:r>
        <w:r>
          <w:rPr>
            <w:noProof/>
            <w:webHidden/>
          </w:rPr>
          <w:fldChar w:fldCharType="separate"/>
        </w:r>
        <w:r>
          <w:rPr>
            <w:noProof/>
            <w:webHidden/>
          </w:rPr>
          <w:t>4</w:t>
        </w:r>
        <w:r>
          <w:rPr>
            <w:noProof/>
            <w:webHidden/>
          </w:rPr>
          <w:fldChar w:fldCharType="end"/>
        </w:r>
      </w:hyperlink>
    </w:p>
    <w:p w14:paraId="6F5971D8" w14:textId="7FC0DE93" w:rsidR="00F519CB" w:rsidRDefault="00F519CB">
      <w:pPr>
        <w:pStyle w:val="TOC1"/>
        <w:tabs>
          <w:tab w:val="right" w:leader="dot" w:pos="9062"/>
        </w:tabs>
        <w:rPr>
          <w:noProof/>
        </w:rPr>
      </w:pPr>
      <w:hyperlink w:anchor="_Toc236136308" w:history="1">
        <w:r w:rsidRPr="001F0A2C">
          <w:rPr>
            <w:rStyle w:val="Hyperlink"/>
            <w:noProof/>
          </w:rPr>
          <w:t>1  Pendahuluan</w:t>
        </w:r>
        <w:r>
          <w:rPr>
            <w:noProof/>
            <w:webHidden/>
          </w:rPr>
          <w:tab/>
        </w:r>
        <w:r>
          <w:rPr>
            <w:noProof/>
            <w:webHidden/>
          </w:rPr>
          <w:fldChar w:fldCharType="begin"/>
        </w:r>
        <w:r>
          <w:rPr>
            <w:noProof/>
            <w:webHidden/>
          </w:rPr>
          <w:instrText xml:space="preserve"> PAGEREF _Toc236136308 \h </w:instrText>
        </w:r>
        <w:r>
          <w:rPr>
            <w:noProof/>
            <w:webHidden/>
          </w:rPr>
        </w:r>
        <w:r>
          <w:rPr>
            <w:noProof/>
            <w:webHidden/>
          </w:rPr>
          <w:fldChar w:fldCharType="separate"/>
        </w:r>
        <w:r>
          <w:rPr>
            <w:noProof/>
            <w:webHidden/>
          </w:rPr>
          <w:t>5</w:t>
        </w:r>
        <w:r>
          <w:rPr>
            <w:noProof/>
            <w:webHidden/>
          </w:rPr>
          <w:fldChar w:fldCharType="end"/>
        </w:r>
      </w:hyperlink>
    </w:p>
    <w:p w14:paraId="55715E55" w14:textId="7DFCA7E6" w:rsidR="00F519CB" w:rsidRDefault="00F519CB">
      <w:pPr>
        <w:pStyle w:val="TOC2"/>
        <w:tabs>
          <w:tab w:val="right" w:leader="dot" w:pos="9062"/>
        </w:tabs>
        <w:rPr>
          <w:noProof/>
        </w:rPr>
      </w:pPr>
      <w:hyperlink w:anchor="_Toc236136309" w:history="1">
        <w:r w:rsidRPr="001F0A2C">
          <w:rPr>
            <w:rStyle w:val="Hyperlink"/>
            <w:noProof/>
          </w:rPr>
          <w:t>1.1  Maksud Penulisan Dokumen</w:t>
        </w:r>
        <w:r>
          <w:rPr>
            <w:noProof/>
            <w:webHidden/>
          </w:rPr>
          <w:tab/>
        </w:r>
        <w:r>
          <w:rPr>
            <w:noProof/>
            <w:webHidden/>
          </w:rPr>
          <w:fldChar w:fldCharType="begin"/>
        </w:r>
        <w:r>
          <w:rPr>
            <w:noProof/>
            <w:webHidden/>
          </w:rPr>
          <w:instrText xml:space="preserve"> PAGEREF _Toc236136309 \h </w:instrText>
        </w:r>
        <w:r>
          <w:rPr>
            <w:noProof/>
            <w:webHidden/>
          </w:rPr>
        </w:r>
        <w:r>
          <w:rPr>
            <w:noProof/>
            <w:webHidden/>
          </w:rPr>
          <w:fldChar w:fldCharType="separate"/>
        </w:r>
        <w:r>
          <w:rPr>
            <w:noProof/>
            <w:webHidden/>
          </w:rPr>
          <w:t>5</w:t>
        </w:r>
        <w:r>
          <w:rPr>
            <w:noProof/>
            <w:webHidden/>
          </w:rPr>
          <w:fldChar w:fldCharType="end"/>
        </w:r>
      </w:hyperlink>
    </w:p>
    <w:p w14:paraId="793CCE3F" w14:textId="100D3D0F" w:rsidR="00F519CB" w:rsidRDefault="00F519CB">
      <w:pPr>
        <w:pStyle w:val="TOC2"/>
        <w:tabs>
          <w:tab w:val="right" w:leader="dot" w:pos="9062"/>
        </w:tabs>
        <w:rPr>
          <w:noProof/>
        </w:rPr>
      </w:pPr>
      <w:hyperlink w:anchor="_Toc236136310" w:history="1">
        <w:r w:rsidRPr="001F0A2C">
          <w:rPr>
            <w:rStyle w:val="Hyperlink"/>
            <w:noProof/>
          </w:rPr>
          <w:t>1.2  Definisi, Akronim, dan Singkatan</w:t>
        </w:r>
        <w:r>
          <w:rPr>
            <w:noProof/>
            <w:webHidden/>
          </w:rPr>
          <w:tab/>
        </w:r>
        <w:r>
          <w:rPr>
            <w:noProof/>
            <w:webHidden/>
          </w:rPr>
          <w:fldChar w:fldCharType="begin"/>
        </w:r>
        <w:r>
          <w:rPr>
            <w:noProof/>
            <w:webHidden/>
          </w:rPr>
          <w:instrText xml:space="preserve"> PAGEREF _Toc236136310 \h </w:instrText>
        </w:r>
        <w:r>
          <w:rPr>
            <w:noProof/>
            <w:webHidden/>
          </w:rPr>
        </w:r>
        <w:r>
          <w:rPr>
            <w:noProof/>
            <w:webHidden/>
          </w:rPr>
          <w:fldChar w:fldCharType="separate"/>
        </w:r>
        <w:r>
          <w:rPr>
            <w:noProof/>
            <w:webHidden/>
          </w:rPr>
          <w:t>5</w:t>
        </w:r>
        <w:r>
          <w:rPr>
            <w:noProof/>
            <w:webHidden/>
          </w:rPr>
          <w:fldChar w:fldCharType="end"/>
        </w:r>
      </w:hyperlink>
    </w:p>
    <w:p w14:paraId="2CC15241" w14:textId="0EC698EE" w:rsidR="00F519CB" w:rsidRDefault="00F519CB">
      <w:pPr>
        <w:pStyle w:val="TOC2"/>
        <w:tabs>
          <w:tab w:val="right" w:leader="dot" w:pos="9062"/>
        </w:tabs>
        <w:rPr>
          <w:noProof/>
        </w:rPr>
      </w:pPr>
      <w:hyperlink w:anchor="_Toc236136311" w:history="1">
        <w:r w:rsidRPr="001F0A2C">
          <w:rPr>
            <w:rStyle w:val="Hyperlink"/>
            <w:noProof/>
          </w:rPr>
          <w:t>1.3  Aturan Penomoran</w:t>
        </w:r>
        <w:r>
          <w:rPr>
            <w:noProof/>
            <w:webHidden/>
          </w:rPr>
          <w:tab/>
        </w:r>
        <w:r>
          <w:rPr>
            <w:noProof/>
            <w:webHidden/>
          </w:rPr>
          <w:fldChar w:fldCharType="begin"/>
        </w:r>
        <w:r>
          <w:rPr>
            <w:noProof/>
            <w:webHidden/>
          </w:rPr>
          <w:instrText xml:space="preserve"> PAGEREF _Toc236136311 \h </w:instrText>
        </w:r>
        <w:r>
          <w:rPr>
            <w:noProof/>
            <w:webHidden/>
          </w:rPr>
        </w:r>
        <w:r>
          <w:rPr>
            <w:noProof/>
            <w:webHidden/>
          </w:rPr>
          <w:fldChar w:fldCharType="separate"/>
        </w:r>
        <w:r>
          <w:rPr>
            <w:noProof/>
            <w:webHidden/>
          </w:rPr>
          <w:t>6</w:t>
        </w:r>
        <w:r>
          <w:rPr>
            <w:noProof/>
            <w:webHidden/>
          </w:rPr>
          <w:fldChar w:fldCharType="end"/>
        </w:r>
      </w:hyperlink>
    </w:p>
    <w:p w14:paraId="0F7D5BC3" w14:textId="4D0023F7" w:rsidR="00F519CB" w:rsidRDefault="00F519CB">
      <w:pPr>
        <w:pStyle w:val="TOC2"/>
        <w:tabs>
          <w:tab w:val="right" w:leader="dot" w:pos="9062"/>
        </w:tabs>
        <w:rPr>
          <w:noProof/>
        </w:rPr>
      </w:pPr>
      <w:hyperlink w:anchor="_Toc236136312" w:history="1">
        <w:r w:rsidRPr="001F0A2C">
          <w:rPr>
            <w:rStyle w:val="Hyperlink"/>
            <w:noProof/>
          </w:rPr>
          <w:t>1.4  Dokumen Rujukan</w:t>
        </w:r>
        <w:r>
          <w:rPr>
            <w:noProof/>
            <w:webHidden/>
          </w:rPr>
          <w:tab/>
        </w:r>
        <w:r>
          <w:rPr>
            <w:noProof/>
            <w:webHidden/>
          </w:rPr>
          <w:fldChar w:fldCharType="begin"/>
        </w:r>
        <w:r>
          <w:rPr>
            <w:noProof/>
            <w:webHidden/>
          </w:rPr>
          <w:instrText xml:space="preserve"> PAGEREF _Toc236136312 \h </w:instrText>
        </w:r>
        <w:r>
          <w:rPr>
            <w:noProof/>
            <w:webHidden/>
          </w:rPr>
        </w:r>
        <w:r>
          <w:rPr>
            <w:noProof/>
            <w:webHidden/>
          </w:rPr>
          <w:fldChar w:fldCharType="separate"/>
        </w:r>
        <w:r>
          <w:rPr>
            <w:noProof/>
            <w:webHidden/>
          </w:rPr>
          <w:t>6</w:t>
        </w:r>
        <w:r>
          <w:rPr>
            <w:noProof/>
            <w:webHidden/>
          </w:rPr>
          <w:fldChar w:fldCharType="end"/>
        </w:r>
      </w:hyperlink>
    </w:p>
    <w:p w14:paraId="5735FAA4" w14:textId="11F75492" w:rsidR="00F519CB" w:rsidRDefault="00F519CB">
      <w:pPr>
        <w:pStyle w:val="TOC2"/>
        <w:tabs>
          <w:tab w:val="right" w:leader="dot" w:pos="9062"/>
        </w:tabs>
        <w:rPr>
          <w:noProof/>
        </w:rPr>
      </w:pPr>
      <w:hyperlink w:anchor="_Toc236136313" w:history="1">
        <w:r w:rsidRPr="001F0A2C">
          <w:rPr>
            <w:rStyle w:val="Hyperlink"/>
            <w:noProof/>
          </w:rPr>
          <w:t>1.5  Ikhtisar Dokumen</w:t>
        </w:r>
        <w:r>
          <w:rPr>
            <w:noProof/>
            <w:webHidden/>
          </w:rPr>
          <w:tab/>
        </w:r>
        <w:r>
          <w:rPr>
            <w:noProof/>
            <w:webHidden/>
          </w:rPr>
          <w:fldChar w:fldCharType="begin"/>
        </w:r>
        <w:r>
          <w:rPr>
            <w:noProof/>
            <w:webHidden/>
          </w:rPr>
          <w:instrText xml:space="preserve"> PAGEREF _Toc236136313 \h </w:instrText>
        </w:r>
        <w:r>
          <w:rPr>
            <w:noProof/>
            <w:webHidden/>
          </w:rPr>
        </w:r>
        <w:r>
          <w:rPr>
            <w:noProof/>
            <w:webHidden/>
          </w:rPr>
          <w:fldChar w:fldCharType="separate"/>
        </w:r>
        <w:r>
          <w:rPr>
            <w:noProof/>
            <w:webHidden/>
          </w:rPr>
          <w:t>6</w:t>
        </w:r>
        <w:r>
          <w:rPr>
            <w:noProof/>
            <w:webHidden/>
          </w:rPr>
          <w:fldChar w:fldCharType="end"/>
        </w:r>
      </w:hyperlink>
    </w:p>
    <w:p w14:paraId="4CDD4543" w14:textId="7C7AE7FB" w:rsidR="00F519CB" w:rsidRDefault="00F519CB">
      <w:pPr>
        <w:pStyle w:val="TOC1"/>
        <w:tabs>
          <w:tab w:val="right" w:leader="dot" w:pos="9062"/>
        </w:tabs>
        <w:rPr>
          <w:noProof/>
        </w:rPr>
      </w:pPr>
      <w:hyperlink w:anchor="_Toc236136314" w:history="1">
        <w:r w:rsidRPr="001F0A2C">
          <w:rPr>
            <w:rStyle w:val="Hyperlink"/>
            <w:noProof/>
          </w:rPr>
          <w:t>2  Deskripsi Umum Proyek</w:t>
        </w:r>
        <w:r>
          <w:rPr>
            <w:noProof/>
            <w:webHidden/>
          </w:rPr>
          <w:tab/>
        </w:r>
        <w:r>
          <w:rPr>
            <w:noProof/>
            <w:webHidden/>
          </w:rPr>
          <w:fldChar w:fldCharType="begin"/>
        </w:r>
        <w:r>
          <w:rPr>
            <w:noProof/>
            <w:webHidden/>
          </w:rPr>
          <w:instrText xml:space="preserve"> PAGEREF _Toc236136314 \h </w:instrText>
        </w:r>
        <w:r>
          <w:rPr>
            <w:noProof/>
            <w:webHidden/>
          </w:rPr>
        </w:r>
        <w:r>
          <w:rPr>
            <w:noProof/>
            <w:webHidden/>
          </w:rPr>
          <w:fldChar w:fldCharType="separate"/>
        </w:r>
        <w:r>
          <w:rPr>
            <w:noProof/>
            <w:webHidden/>
          </w:rPr>
          <w:t>8</w:t>
        </w:r>
        <w:r>
          <w:rPr>
            <w:noProof/>
            <w:webHidden/>
          </w:rPr>
          <w:fldChar w:fldCharType="end"/>
        </w:r>
      </w:hyperlink>
    </w:p>
    <w:p w14:paraId="5FB6F374" w14:textId="4E61B78B" w:rsidR="00F519CB" w:rsidRDefault="00F519CB">
      <w:pPr>
        <w:pStyle w:val="TOC2"/>
        <w:tabs>
          <w:tab w:val="right" w:leader="dot" w:pos="9062"/>
        </w:tabs>
        <w:rPr>
          <w:noProof/>
        </w:rPr>
      </w:pPr>
      <w:hyperlink w:anchor="_Toc236136315" w:history="1">
        <w:r w:rsidRPr="001F0A2C">
          <w:rPr>
            <w:rStyle w:val="Hyperlink"/>
            <w:noProof/>
          </w:rPr>
          <w:t>2.1  Latar Belakang</w:t>
        </w:r>
        <w:r>
          <w:rPr>
            <w:noProof/>
            <w:webHidden/>
          </w:rPr>
          <w:tab/>
        </w:r>
        <w:r>
          <w:rPr>
            <w:noProof/>
            <w:webHidden/>
          </w:rPr>
          <w:fldChar w:fldCharType="begin"/>
        </w:r>
        <w:r>
          <w:rPr>
            <w:noProof/>
            <w:webHidden/>
          </w:rPr>
          <w:instrText xml:space="preserve"> PAGEREF _Toc236136315 \h </w:instrText>
        </w:r>
        <w:r>
          <w:rPr>
            <w:noProof/>
            <w:webHidden/>
          </w:rPr>
        </w:r>
        <w:r>
          <w:rPr>
            <w:noProof/>
            <w:webHidden/>
          </w:rPr>
          <w:fldChar w:fldCharType="separate"/>
        </w:r>
        <w:r>
          <w:rPr>
            <w:noProof/>
            <w:webHidden/>
          </w:rPr>
          <w:t>8</w:t>
        </w:r>
        <w:r>
          <w:rPr>
            <w:noProof/>
            <w:webHidden/>
          </w:rPr>
          <w:fldChar w:fldCharType="end"/>
        </w:r>
      </w:hyperlink>
    </w:p>
    <w:p w14:paraId="08A69A5C" w14:textId="2F7628F9" w:rsidR="00F519CB" w:rsidRDefault="00F519CB">
      <w:pPr>
        <w:pStyle w:val="TOC2"/>
        <w:tabs>
          <w:tab w:val="right" w:leader="dot" w:pos="9062"/>
        </w:tabs>
        <w:rPr>
          <w:noProof/>
        </w:rPr>
      </w:pPr>
      <w:hyperlink w:anchor="_Toc236136316" w:history="1">
        <w:r w:rsidRPr="001F0A2C">
          <w:rPr>
            <w:rStyle w:val="Hyperlink"/>
            <w:noProof/>
          </w:rPr>
          <w:t>2.2  Tujuan</w:t>
        </w:r>
        <w:r>
          <w:rPr>
            <w:noProof/>
            <w:webHidden/>
          </w:rPr>
          <w:tab/>
        </w:r>
        <w:r>
          <w:rPr>
            <w:noProof/>
            <w:webHidden/>
          </w:rPr>
          <w:fldChar w:fldCharType="begin"/>
        </w:r>
        <w:r>
          <w:rPr>
            <w:noProof/>
            <w:webHidden/>
          </w:rPr>
          <w:instrText xml:space="preserve"> PAGEREF _Toc236136316 \h </w:instrText>
        </w:r>
        <w:r>
          <w:rPr>
            <w:noProof/>
            <w:webHidden/>
          </w:rPr>
        </w:r>
        <w:r>
          <w:rPr>
            <w:noProof/>
            <w:webHidden/>
          </w:rPr>
          <w:fldChar w:fldCharType="separate"/>
        </w:r>
        <w:r>
          <w:rPr>
            <w:noProof/>
            <w:webHidden/>
          </w:rPr>
          <w:t>8</w:t>
        </w:r>
        <w:r>
          <w:rPr>
            <w:noProof/>
            <w:webHidden/>
          </w:rPr>
          <w:fldChar w:fldCharType="end"/>
        </w:r>
      </w:hyperlink>
    </w:p>
    <w:p w14:paraId="7A7C8081" w14:textId="455F44D8" w:rsidR="00F519CB" w:rsidRDefault="00F519CB">
      <w:pPr>
        <w:pStyle w:val="TOC2"/>
        <w:tabs>
          <w:tab w:val="right" w:leader="dot" w:pos="9062"/>
        </w:tabs>
        <w:rPr>
          <w:noProof/>
        </w:rPr>
      </w:pPr>
      <w:hyperlink w:anchor="_Toc236136317" w:history="1">
        <w:r w:rsidRPr="001F0A2C">
          <w:rPr>
            <w:rStyle w:val="Hyperlink"/>
            <w:noProof/>
          </w:rPr>
          <w:t>2.3  Lingkup Pekerjaan</w:t>
        </w:r>
        <w:r>
          <w:rPr>
            <w:noProof/>
            <w:webHidden/>
          </w:rPr>
          <w:tab/>
        </w:r>
        <w:r>
          <w:rPr>
            <w:noProof/>
            <w:webHidden/>
          </w:rPr>
          <w:fldChar w:fldCharType="begin"/>
        </w:r>
        <w:r>
          <w:rPr>
            <w:noProof/>
            <w:webHidden/>
          </w:rPr>
          <w:instrText xml:space="preserve"> PAGEREF _Toc236136317 \h </w:instrText>
        </w:r>
        <w:r>
          <w:rPr>
            <w:noProof/>
            <w:webHidden/>
          </w:rPr>
        </w:r>
        <w:r>
          <w:rPr>
            <w:noProof/>
            <w:webHidden/>
          </w:rPr>
          <w:fldChar w:fldCharType="separate"/>
        </w:r>
        <w:r>
          <w:rPr>
            <w:noProof/>
            <w:webHidden/>
          </w:rPr>
          <w:t>8</w:t>
        </w:r>
        <w:r>
          <w:rPr>
            <w:noProof/>
            <w:webHidden/>
          </w:rPr>
          <w:fldChar w:fldCharType="end"/>
        </w:r>
      </w:hyperlink>
    </w:p>
    <w:p w14:paraId="155AC0D6" w14:textId="37949E5E" w:rsidR="00F519CB" w:rsidRDefault="00F519CB">
      <w:pPr>
        <w:pStyle w:val="TOC2"/>
        <w:tabs>
          <w:tab w:val="right" w:leader="dot" w:pos="9062"/>
        </w:tabs>
        <w:rPr>
          <w:noProof/>
        </w:rPr>
      </w:pPr>
      <w:hyperlink w:anchor="_Toc236136318" w:history="1">
        <w:r w:rsidRPr="001F0A2C">
          <w:rPr>
            <w:rStyle w:val="Hyperlink"/>
            <w:noProof/>
          </w:rPr>
          <w:t>2.4  Input Requirement</w:t>
        </w:r>
        <w:r>
          <w:rPr>
            <w:noProof/>
            <w:webHidden/>
          </w:rPr>
          <w:tab/>
        </w:r>
        <w:r>
          <w:rPr>
            <w:noProof/>
            <w:webHidden/>
          </w:rPr>
          <w:fldChar w:fldCharType="begin"/>
        </w:r>
        <w:r>
          <w:rPr>
            <w:noProof/>
            <w:webHidden/>
          </w:rPr>
          <w:instrText xml:space="preserve"> PAGEREF _Toc236136318 \h </w:instrText>
        </w:r>
        <w:r>
          <w:rPr>
            <w:noProof/>
            <w:webHidden/>
          </w:rPr>
        </w:r>
        <w:r>
          <w:rPr>
            <w:noProof/>
            <w:webHidden/>
          </w:rPr>
          <w:fldChar w:fldCharType="separate"/>
        </w:r>
        <w:r>
          <w:rPr>
            <w:noProof/>
            <w:webHidden/>
          </w:rPr>
          <w:t>9</w:t>
        </w:r>
        <w:r>
          <w:rPr>
            <w:noProof/>
            <w:webHidden/>
          </w:rPr>
          <w:fldChar w:fldCharType="end"/>
        </w:r>
      </w:hyperlink>
    </w:p>
    <w:p w14:paraId="55A4A1D7" w14:textId="2F647842" w:rsidR="00F519CB" w:rsidRDefault="00F519CB">
      <w:pPr>
        <w:pStyle w:val="TOC3"/>
        <w:tabs>
          <w:tab w:val="right" w:leader="dot" w:pos="9062"/>
        </w:tabs>
        <w:rPr>
          <w:noProof/>
        </w:rPr>
      </w:pPr>
      <w:hyperlink w:anchor="_Toc236136319" w:history="1">
        <w:r w:rsidRPr="001F0A2C">
          <w:rPr>
            <w:rStyle w:val="Hyperlink"/>
            <w:noProof/>
          </w:rPr>
          <w:t>2.4.1  Sumber Daya Manusia</w:t>
        </w:r>
        <w:r>
          <w:rPr>
            <w:noProof/>
            <w:webHidden/>
          </w:rPr>
          <w:tab/>
        </w:r>
        <w:r>
          <w:rPr>
            <w:noProof/>
            <w:webHidden/>
          </w:rPr>
          <w:fldChar w:fldCharType="begin"/>
        </w:r>
        <w:r>
          <w:rPr>
            <w:noProof/>
            <w:webHidden/>
          </w:rPr>
          <w:instrText xml:space="preserve"> PAGEREF _Toc236136319 \h </w:instrText>
        </w:r>
        <w:r>
          <w:rPr>
            <w:noProof/>
            <w:webHidden/>
          </w:rPr>
        </w:r>
        <w:r>
          <w:rPr>
            <w:noProof/>
            <w:webHidden/>
          </w:rPr>
          <w:fldChar w:fldCharType="separate"/>
        </w:r>
        <w:r>
          <w:rPr>
            <w:noProof/>
            <w:webHidden/>
          </w:rPr>
          <w:t>9</w:t>
        </w:r>
        <w:r>
          <w:rPr>
            <w:noProof/>
            <w:webHidden/>
          </w:rPr>
          <w:fldChar w:fldCharType="end"/>
        </w:r>
      </w:hyperlink>
    </w:p>
    <w:p w14:paraId="27E1959D" w14:textId="3CD48626" w:rsidR="00F519CB" w:rsidRDefault="00F519CB">
      <w:pPr>
        <w:pStyle w:val="TOC3"/>
        <w:tabs>
          <w:tab w:val="right" w:leader="dot" w:pos="9062"/>
        </w:tabs>
        <w:rPr>
          <w:noProof/>
        </w:rPr>
      </w:pPr>
      <w:hyperlink w:anchor="_Toc236136320" w:history="1">
        <w:r w:rsidRPr="001F0A2C">
          <w:rPr>
            <w:rStyle w:val="Hyperlink"/>
            <w:noProof/>
          </w:rPr>
          <w:t>2.4.2  Tools dan Peralatan</w:t>
        </w:r>
        <w:r>
          <w:rPr>
            <w:noProof/>
            <w:webHidden/>
          </w:rPr>
          <w:tab/>
        </w:r>
        <w:r>
          <w:rPr>
            <w:noProof/>
            <w:webHidden/>
          </w:rPr>
          <w:fldChar w:fldCharType="begin"/>
        </w:r>
        <w:r>
          <w:rPr>
            <w:noProof/>
            <w:webHidden/>
          </w:rPr>
          <w:instrText xml:space="preserve"> PAGEREF _Toc236136320 \h </w:instrText>
        </w:r>
        <w:r>
          <w:rPr>
            <w:noProof/>
            <w:webHidden/>
          </w:rPr>
        </w:r>
        <w:r>
          <w:rPr>
            <w:noProof/>
            <w:webHidden/>
          </w:rPr>
          <w:fldChar w:fldCharType="separate"/>
        </w:r>
        <w:r>
          <w:rPr>
            <w:noProof/>
            <w:webHidden/>
          </w:rPr>
          <w:t>9</w:t>
        </w:r>
        <w:r>
          <w:rPr>
            <w:noProof/>
            <w:webHidden/>
          </w:rPr>
          <w:fldChar w:fldCharType="end"/>
        </w:r>
      </w:hyperlink>
    </w:p>
    <w:p w14:paraId="14358014" w14:textId="56E76E3F" w:rsidR="00F519CB" w:rsidRDefault="00F519CB">
      <w:pPr>
        <w:pStyle w:val="TOC2"/>
        <w:tabs>
          <w:tab w:val="right" w:leader="dot" w:pos="9062"/>
        </w:tabs>
        <w:rPr>
          <w:noProof/>
        </w:rPr>
      </w:pPr>
      <w:hyperlink w:anchor="_Toc236136321" w:history="1">
        <w:r w:rsidRPr="001F0A2C">
          <w:rPr>
            <w:rStyle w:val="Hyperlink"/>
            <w:noProof/>
          </w:rPr>
          <w:t>2.5  Deliverables</w:t>
        </w:r>
        <w:r>
          <w:rPr>
            <w:noProof/>
            <w:webHidden/>
          </w:rPr>
          <w:tab/>
        </w:r>
        <w:r>
          <w:rPr>
            <w:noProof/>
            <w:webHidden/>
          </w:rPr>
          <w:fldChar w:fldCharType="begin"/>
        </w:r>
        <w:r>
          <w:rPr>
            <w:noProof/>
            <w:webHidden/>
          </w:rPr>
          <w:instrText xml:space="preserve"> PAGEREF _Toc236136321 \h </w:instrText>
        </w:r>
        <w:r>
          <w:rPr>
            <w:noProof/>
            <w:webHidden/>
          </w:rPr>
        </w:r>
        <w:r>
          <w:rPr>
            <w:noProof/>
            <w:webHidden/>
          </w:rPr>
          <w:fldChar w:fldCharType="separate"/>
        </w:r>
        <w:r>
          <w:rPr>
            <w:noProof/>
            <w:webHidden/>
          </w:rPr>
          <w:t>9</w:t>
        </w:r>
        <w:r>
          <w:rPr>
            <w:noProof/>
            <w:webHidden/>
          </w:rPr>
          <w:fldChar w:fldCharType="end"/>
        </w:r>
      </w:hyperlink>
    </w:p>
    <w:p w14:paraId="637F4326" w14:textId="6F61C09D" w:rsidR="00F519CB" w:rsidRDefault="00F519CB">
      <w:pPr>
        <w:pStyle w:val="TOC1"/>
        <w:tabs>
          <w:tab w:val="right" w:leader="dot" w:pos="9062"/>
        </w:tabs>
        <w:rPr>
          <w:noProof/>
        </w:rPr>
      </w:pPr>
      <w:hyperlink w:anchor="_Toc236136322" w:history="1">
        <w:r w:rsidRPr="001F0A2C">
          <w:rPr>
            <w:rStyle w:val="Hyperlink"/>
            <w:noProof/>
          </w:rPr>
          <w:t>3  Pengelolaan Proyek (Manajemen)</w:t>
        </w:r>
        <w:r>
          <w:rPr>
            <w:noProof/>
            <w:webHidden/>
          </w:rPr>
          <w:tab/>
        </w:r>
        <w:r>
          <w:rPr>
            <w:noProof/>
            <w:webHidden/>
          </w:rPr>
          <w:fldChar w:fldCharType="begin"/>
        </w:r>
        <w:r>
          <w:rPr>
            <w:noProof/>
            <w:webHidden/>
          </w:rPr>
          <w:instrText xml:space="preserve"> PAGEREF _Toc236136322 \h </w:instrText>
        </w:r>
        <w:r>
          <w:rPr>
            <w:noProof/>
            <w:webHidden/>
          </w:rPr>
        </w:r>
        <w:r>
          <w:rPr>
            <w:noProof/>
            <w:webHidden/>
          </w:rPr>
          <w:fldChar w:fldCharType="separate"/>
        </w:r>
        <w:r>
          <w:rPr>
            <w:noProof/>
            <w:webHidden/>
          </w:rPr>
          <w:t>11</w:t>
        </w:r>
        <w:r>
          <w:rPr>
            <w:noProof/>
            <w:webHidden/>
          </w:rPr>
          <w:fldChar w:fldCharType="end"/>
        </w:r>
      </w:hyperlink>
    </w:p>
    <w:p w14:paraId="243FF860" w14:textId="3F949B8C" w:rsidR="00F519CB" w:rsidRDefault="00F519CB">
      <w:pPr>
        <w:pStyle w:val="TOC2"/>
        <w:tabs>
          <w:tab w:val="right" w:leader="dot" w:pos="9062"/>
        </w:tabs>
        <w:rPr>
          <w:noProof/>
        </w:rPr>
      </w:pPr>
      <w:hyperlink w:anchor="_Toc236136323" w:history="1">
        <w:r w:rsidRPr="001F0A2C">
          <w:rPr>
            <w:rStyle w:val="Hyperlink"/>
            <w:noProof/>
          </w:rPr>
          <w:t>3.1  Struktur Organisasi</w:t>
        </w:r>
        <w:r>
          <w:rPr>
            <w:noProof/>
            <w:webHidden/>
          </w:rPr>
          <w:tab/>
        </w:r>
        <w:r>
          <w:rPr>
            <w:noProof/>
            <w:webHidden/>
          </w:rPr>
          <w:fldChar w:fldCharType="begin"/>
        </w:r>
        <w:r>
          <w:rPr>
            <w:noProof/>
            <w:webHidden/>
          </w:rPr>
          <w:instrText xml:space="preserve"> PAGEREF _Toc236136323 \h </w:instrText>
        </w:r>
        <w:r>
          <w:rPr>
            <w:noProof/>
            <w:webHidden/>
          </w:rPr>
        </w:r>
        <w:r>
          <w:rPr>
            <w:noProof/>
            <w:webHidden/>
          </w:rPr>
          <w:fldChar w:fldCharType="separate"/>
        </w:r>
        <w:r>
          <w:rPr>
            <w:noProof/>
            <w:webHidden/>
          </w:rPr>
          <w:t>11</w:t>
        </w:r>
        <w:r>
          <w:rPr>
            <w:noProof/>
            <w:webHidden/>
          </w:rPr>
          <w:fldChar w:fldCharType="end"/>
        </w:r>
      </w:hyperlink>
    </w:p>
    <w:p w14:paraId="4528401C" w14:textId="44BE27EA" w:rsidR="00F519CB" w:rsidRDefault="00F519CB">
      <w:pPr>
        <w:pStyle w:val="TOC2"/>
        <w:tabs>
          <w:tab w:val="right" w:leader="dot" w:pos="9062"/>
        </w:tabs>
        <w:rPr>
          <w:noProof/>
        </w:rPr>
      </w:pPr>
      <w:hyperlink w:anchor="_Toc236136324" w:history="1">
        <w:r w:rsidRPr="001F0A2C">
          <w:rPr>
            <w:rStyle w:val="Hyperlink"/>
            <w:noProof/>
          </w:rPr>
          <w:t>3.2  Alokasi Personel, Deskripsi Tugas, dan Tanggung Jawab</w:t>
        </w:r>
        <w:r>
          <w:rPr>
            <w:noProof/>
            <w:webHidden/>
          </w:rPr>
          <w:tab/>
        </w:r>
        <w:r>
          <w:rPr>
            <w:noProof/>
            <w:webHidden/>
          </w:rPr>
          <w:fldChar w:fldCharType="begin"/>
        </w:r>
        <w:r>
          <w:rPr>
            <w:noProof/>
            <w:webHidden/>
          </w:rPr>
          <w:instrText xml:space="preserve"> PAGEREF _Toc236136324 \h </w:instrText>
        </w:r>
        <w:r>
          <w:rPr>
            <w:noProof/>
            <w:webHidden/>
          </w:rPr>
        </w:r>
        <w:r>
          <w:rPr>
            <w:noProof/>
            <w:webHidden/>
          </w:rPr>
          <w:fldChar w:fldCharType="separate"/>
        </w:r>
        <w:r>
          <w:rPr>
            <w:noProof/>
            <w:webHidden/>
          </w:rPr>
          <w:t>11</w:t>
        </w:r>
        <w:r>
          <w:rPr>
            <w:noProof/>
            <w:webHidden/>
          </w:rPr>
          <w:fldChar w:fldCharType="end"/>
        </w:r>
      </w:hyperlink>
    </w:p>
    <w:p w14:paraId="343045B8" w14:textId="0AD6B520" w:rsidR="00F519CB" w:rsidRDefault="00F519CB">
      <w:pPr>
        <w:pStyle w:val="TOC2"/>
        <w:tabs>
          <w:tab w:val="right" w:leader="dot" w:pos="9062"/>
        </w:tabs>
        <w:rPr>
          <w:noProof/>
        </w:rPr>
      </w:pPr>
      <w:hyperlink w:anchor="_Toc236136325" w:history="1">
        <w:r w:rsidRPr="001F0A2C">
          <w:rPr>
            <w:rStyle w:val="Hyperlink"/>
            <w:noProof/>
          </w:rPr>
          <w:t>3.3  Tujuan dan Prioritas Pengelolaan Proyek</w:t>
        </w:r>
        <w:r>
          <w:rPr>
            <w:noProof/>
            <w:webHidden/>
          </w:rPr>
          <w:tab/>
        </w:r>
        <w:r>
          <w:rPr>
            <w:noProof/>
            <w:webHidden/>
          </w:rPr>
          <w:fldChar w:fldCharType="begin"/>
        </w:r>
        <w:r>
          <w:rPr>
            <w:noProof/>
            <w:webHidden/>
          </w:rPr>
          <w:instrText xml:space="preserve"> PAGEREF _Toc236136325 \h </w:instrText>
        </w:r>
        <w:r>
          <w:rPr>
            <w:noProof/>
            <w:webHidden/>
          </w:rPr>
        </w:r>
        <w:r>
          <w:rPr>
            <w:noProof/>
            <w:webHidden/>
          </w:rPr>
          <w:fldChar w:fldCharType="separate"/>
        </w:r>
        <w:r>
          <w:rPr>
            <w:noProof/>
            <w:webHidden/>
          </w:rPr>
          <w:t>11</w:t>
        </w:r>
        <w:r>
          <w:rPr>
            <w:noProof/>
            <w:webHidden/>
          </w:rPr>
          <w:fldChar w:fldCharType="end"/>
        </w:r>
      </w:hyperlink>
    </w:p>
    <w:p w14:paraId="3AEF6BA0" w14:textId="181C7268" w:rsidR="00F519CB" w:rsidRDefault="00F519CB">
      <w:pPr>
        <w:pStyle w:val="TOC2"/>
        <w:tabs>
          <w:tab w:val="right" w:leader="dot" w:pos="9062"/>
        </w:tabs>
        <w:rPr>
          <w:noProof/>
        </w:rPr>
      </w:pPr>
      <w:hyperlink w:anchor="_Toc236136326" w:history="1">
        <w:r w:rsidRPr="001F0A2C">
          <w:rPr>
            <w:rStyle w:val="Hyperlink"/>
            <w:noProof/>
          </w:rPr>
          <w:t>3.4  Asumsi, Ketergantungan, dan Kendala</w:t>
        </w:r>
        <w:r>
          <w:rPr>
            <w:noProof/>
            <w:webHidden/>
          </w:rPr>
          <w:tab/>
        </w:r>
        <w:r>
          <w:rPr>
            <w:noProof/>
            <w:webHidden/>
          </w:rPr>
          <w:fldChar w:fldCharType="begin"/>
        </w:r>
        <w:r>
          <w:rPr>
            <w:noProof/>
            <w:webHidden/>
          </w:rPr>
          <w:instrText xml:space="preserve"> PAGEREF _Toc236136326 \h </w:instrText>
        </w:r>
        <w:r>
          <w:rPr>
            <w:noProof/>
            <w:webHidden/>
          </w:rPr>
        </w:r>
        <w:r>
          <w:rPr>
            <w:noProof/>
            <w:webHidden/>
          </w:rPr>
          <w:fldChar w:fldCharType="separate"/>
        </w:r>
        <w:r>
          <w:rPr>
            <w:noProof/>
            <w:webHidden/>
          </w:rPr>
          <w:t>12</w:t>
        </w:r>
        <w:r>
          <w:rPr>
            <w:noProof/>
            <w:webHidden/>
          </w:rPr>
          <w:fldChar w:fldCharType="end"/>
        </w:r>
      </w:hyperlink>
    </w:p>
    <w:p w14:paraId="0E00B36B" w14:textId="2775B153" w:rsidR="00F519CB" w:rsidRDefault="00F519CB">
      <w:pPr>
        <w:pStyle w:val="TOC2"/>
        <w:tabs>
          <w:tab w:val="right" w:leader="dot" w:pos="9062"/>
        </w:tabs>
        <w:rPr>
          <w:noProof/>
        </w:rPr>
      </w:pPr>
      <w:hyperlink w:anchor="_Toc236136327" w:history="1">
        <w:r w:rsidRPr="001F0A2C">
          <w:rPr>
            <w:rStyle w:val="Hyperlink"/>
            <w:noProof/>
          </w:rPr>
          <w:t>3.5  Mekanisme Pemantauan dan Pengendalian</w:t>
        </w:r>
        <w:r>
          <w:rPr>
            <w:noProof/>
            <w:webHidden/>
          </w:rPr>
          <w:tab/>
        </w:r>
        <w:r>
          <w:rPr>
            <w:noProof/>
            <w:webHidden/>
          </w:rPr>
          <w:fldChar w:fldCharType="begin"/>
        </w:r>
        <w:r>
          <w:rPr>
            <w:noProof/>
            <w:webHidden/>
          </w:rPr>
          <w:instrText xml:space="preserve"> PAGEREF _Toc236136327 \h </w:instrText>
        </w:r>
        <w:r>
          <w:rPr>
            <w:noProof/>
            <w:webHidden/>
          </w:rPr>
        </w:r>
        <w:r>
          <w:rPr>
            <w:noProof/>
            <w:webHidden/>
          </w:rPr>
          <w:fldChar w:fldCharType="separate"/>
        </w:r>
        <w:r>
          <w:rPr>
            <w:noProof/>
            <w:webHidden/>
          </w:rPr>
          <w:t>12</w:t>
        </w:r>
        <w:r>
          <w:rPr>
            <w:noProof/>
            <w:webHidden/>
          </w:rPr>
          <w:fldChar w:fldCharType="end"/>
        </w:r>
      </w:hyperlink>
    </w:p>
    <w:p w14:paraId="4BEFBEA0" w14:textId="22503FD1" w:rsidR="00F519CB" w:rsidRDefault="00F519CB">
      <w:pPr>
        <w:pStyle w:val="TOC1"/>
        <w:tabs>
          <w:tab w:val="right" w:leader="dot" w:pos="9062"/>
        </w:tabs>
        <w:rPr>
          <w:noProof/>
        </w:rPr>
      </w:pPr>
      <w:hyperlink w:anchor="_Toc236136328" w:history="1">
        <w:r w:rsidRPr="001F0A2C">
          <w:rPr>
            <w:rStyle w:val="Hyperlink"/>
            <w:noProof/>
          </w:rPr>
          <w:t>4  Paket Kerja dan Jadwal</w:t>
        </w:r>
        <w:r>
          <w:rPr>
            <w:noProof/>
            <w:webHidden/>
          </w:rPr>
          <w:tab/>
        </w:r>
        <w:r>
          <w:rPr>
            <w:noProof/>
            <w:webHidden/>
          </w:rPr>
          <w:fldChar w:fldCharType="begin"/>
        </w:r>
        <w:r>
          <w:rPr>
            <w:noProof/>
            <w:webHidden/>
          </w:rPr>
          <w:instrText xml:space="preserve"> PAGEREF _Toc236136328 \h </w:instrText>
        </w:r>
        <w:r>
          <w:rPr>
            <w:noProof/>
            <w:webHidden/>
          </w:rPr>
        </w:r>
        <w:r>
          <w:rPr>
            <w:noProof/>
            <w:webHidden/>
          </w:rPr>
          <w:fldChar w:fldCharType="separate"/>
        </w:r>
        <w:r>
          <w:rPr>
            <w:noProof/>
            <w:webHidden/>
          </w:rPr>
          <w:t>14</w:t>
        </w:r>
        <w:r>
          <w:rPr>
            <w:noProof/>
            <w:webHidden/>
          </w:rPr>
          <w:fldChar w:fldCharType="end"/>
        </w:r>
      </w:hyperlink>
    </w:p>
    <w:p w14:paraId="4770E727" w14:textId="386CEEC4" w:rsidR="00F519CB" w:rsidRDefault="00F519CB">
      <w:pPr>
        <w:pStyle w:val="TOC2"/>
        <w:tabs>
          <w:tab w:val="right" w:leader="dot" w:pos="9062"/>
        </w:tabs>
        <w:rPr>
          <w:noProof/>
        </w:rPr>
      </w:pPr>
      <w:hyperlink w:anchor="_Toc236136329" w:history="1">
        <w:r w:rsidRPr="001F0A2C">
          <w:rPr>
            <w:rStyle w:val="Hyperlink"/>
            <w:noProof/>
          </w:rPr>
          <w:t>4.1  Paket Kerja</w:t>
        </w:r>
        <w:r>
          <w:rPr>
            <w:noProof/>
            <w:webHidden/>
          </w:rPr>
          <w:tab/>
        </w:r>
        <w:r>
          <w:rPr>
            <w:noProof/>
            <w:webHidden/>
          </w:rPr>
          <w:fldChar w:fldCharType="begin"/>
        </w:r>
        <w:r>
          <w:rPr>
            <w:noProof/>
            <w:webHidden/>
          </w:rPr>
          <w:instrText xml:space="preserve"> PAGEREF _Toc236136329 \h </w:instrText>
        </w:r>
        <w:r>
          <w:rPr>
            <w:noProof/>
            <w:webHidden/>
          </w:rPr>
        </w:r>
        <w:r>
          <w:rPr>
            <w:noProof/>
            <w:webHidden/>
          </w:rPr>
          <w:fldChar w:fldCharType="separate"/>
        </w:r>
        <w:r>
          <w:rPr>
            <w:noProof/>
            <w:webHidden/>
          </w:rPr>
          <w:t>14</w:t>
        </w:r>
        <w:r>
          <w:rPr>
            <w:noProof/>
            <w:webHidden/>
          </w:rPr>
          <w:fldChar w:fldCharType="end"/>
        </w:r>
      </w:hyperlink>
    </w:p>
    <w:p w14:paraId="516093A4" w14:textId="067768EF" w:rsidR="00F519CB" w:rsidRDefault="00F519CB">
      <w:pPr>
        <w:pStyle w:val="TOC2"/>
        <w:tabs>
          <w:tab w:val="right" w:leader="dot" w:pos="9062"/>
        </w:tabs>
        <w:rPr>
          <w:noProof/>
        </w:rPr>
      </w:pPr>
      <w:hyperlink w:anchor="_Toc236136330" w:history="1">
        <w:r w:rsidRPr="001F0A2C">
          <w:rPr>
            <w:rStyle w:val="Hyperlink"/>
            <w:noProof/>
          </w:rPr>
          <w:t>4.2  Jadwal</w:t>
        </w:r>
        <w:r>
          <w:rPr>
            <w:noProof/>
            <w:webHidden/>
          </w:rPr>
          <w:tab/>
        </w:r>
        <w:r>
          <w:rPr>
            <w:noProof/>
            <w:webHidden/>
          </w:rPr>
          <w:fldChar w:fldCharType="begin"/>
        </w:r>
        <w:r>
          <w:rPr>
            <w:noProof/>
            <w:webHidden/>
          </w:rPr>
          <w:instrText xml:space="preserve"> PAGEREF _Toc236136330 \h </w:instrText>
        </w:r>
        <w:r>
          <w:rPr>
            <w:noProof/>
            <w:webHidden/>
          </w:rPr>
        </w:r>
        <w:r>
          <w:rPr>
            <w:noProof/>
            <w:webHidden/>
          </w:rPr>
          <w:fldChar w:fldCharType="separate"/>
        </w:r>
        <w:r>
          <w:rPr>
            <w:noProof/>
            <w:webHidden/>
          </w:rPr>
          <w:t>14</w:t>
        </w:r>
        <w:r>
          <w:rPr>
            <w:noProof/>
            <w:webHidden/>
          </w:rPr>
          <w:fldChar w:fldCharType="end"/>
        </w:r>
      </w:hyperlink>
    </w:p>
    <w:p w14:paraId="010CD791" w14:textId="0390EF5F" w:rsidR="00F519CB" w:rsidRDefault="00F519CB">
      <w:pPr>
        <w:pStyle w:val="TOC1"/>
        <w:tabs>
          <w:tab w:val="right" w:leader="dot" w:pos="9062"/>
        </w:tabs>
        <w:rPr>
          <w:noProof/>
        </w:rPr>
      </w:pPr>
      <w:hyperlink w:anchor="_Toc236136331" w:history="1">
        <w:r w:rsidRPr="001F0A2C">
          <w:rPr>
            <w:rStyle w:val="Hyperlink"/>
            <w:noProof/>
          </w:rPr>
          <w:t>5  Penutup</w:t>
        </w:r>
        <w:r>
          <w:rPr>
            <w:noProof/>
            <w:webHidden/>
          </w:rPr>
          <w:tab/>
        </w:r>
        <w:r>
          <w:rPr>
            <w:noProof/>
            <w:webHidden/>
          </w:rPr>
          <w:fldChar w:fldCharType="begin"/>
        </w:r>
        <w:r>
          <w:rPr>
            <w:noProof/>
            <w:webHidden/>
          </w:rPr>
          <w:instrText xml:space="preserve"> PAGEREF _Toc236136331 \h </w:instrText>
        </w:r>
        <w:r>
          <w:rPr>
            <w:noProof/>
            <w:webHidden/>
          </w:rPr>
        </w:r>
        <w:r>
          <w:rPr>
            <w:noProof/>
            <w:webHidden/>
          </w:rPr>
          <w:fldChar w:fldCharType="separate"/>
        </w:r>
        <w:r>
          <w:rPr>
            <w:noProof/>
            <w:webHidden/>
          </w:rPr>
          <w:t>16</w:t>
        </w:r>
        <w:r>
          <w:rPr>
            <w:noProof/>
            <w:webHidden/>
          </w:rPr>
          <w:fldChar w:fldCharType="end"/>
        </w:r>
      </w:hyperlink>
    </w:p>
    <w:p w14:paraId="64B6991C" w14:textId="125AEE16" w:rsidR="00F519CB" w:rsidRDefault="00F519CB">
      <w:pPr>
        <w:pStyle w:val="TOC1"/>
        <w:tabs>
          <w:tab w:val="right" w:leader="dot" w:pos="9062"/>
        </w:tabs>
        <w:rPr>
          <w:noProof/>
        </w:rPr>
      </w:pPr>
      <w:hyperlink w:anchor="_Toc236136332" w:history="1">
        <w:r w:rsidRPr="001F0A2C">
          <w:rPr>
            <w:rStyle w:val="Hyperlink"/>
            <w:noProof/>
          </w:rPr>
          <w:t>Sejarah Versi</w:t>
        </w:r>
        <w:r>
          <w:rPr>
            <w:noProof/>
            <w:webHidden/>
          </w:rPr>
          <w:tab/>
        </w:r>
        <w:r>
          <w:rPr>
            <w:noProof/>
            <w:webHidden/>
          </w:rPr>
          <w:fldChar w:fldCharType="begin"/>
        </w:r>
        <w:r>
          <w:rPr>
            <w:noProof/>
            <w:webHidden/>
          </w:rPr>
          <w:instrText xml:space="preserve"> PAGEREF _Toc236136332 \h </w:instrText>
        </w:r>
        <w:r>
          <w:rPr>
            <w:noProof/>
            <w:webHidden/>
          </w:rPr>
        </w:r>
        <w:r>
          <w:rPr>
            <w:noProof/>
            <w:webHidden/>
          </w:rPr>
          <w:fldChar w:fldCharType="separate"/>
        </w:r>
        <w:r>
          <w:rPr>
            <w:noProof/>
            <w:webHidden/>
          </w:rPr>
          <w:t>17</w:t>
        </w:r>
        <w:r>
          <w:rPr>
            <w:noProof/>
            <w:webHidden/>
          </w:rPr>
          <w:fldChar w:fldCharType="end"/>
        </w:r>
      </w:hyperlink>
    </w:p>
    <w:p w14:paraId="4C1CB34B" w14:textId="6B7EDE4D" w:rsidR="00F519CB" w:rsidRDefault="00F519CB">
      <w:pPr>
        <w:pStyle w:val="TOC1"/>
        <w:tabs>
          <w:tab w:val="right" w:leader="dot" w:pos="9062"/>
        </w:tabs>
        <w:rPr>
          <w:noProof/>
        </w:rPr>
      </w:pPr>
      <w:hyperlink w:anchor="_Toc236136333" w:history="1">
        <w:r w:rsidRPr="001F0A2C">
          <w:rPr>
            <w:rStyle w:val="Hyperlink"/>
            <w:noProof/>
          </w:rPr>
          <w:t>Sejarah Perubahan</w:t>
        </w:r>
        <w:r>
          <w:rPr>
            <w:noProof/>
            <w:webHidden/>
          </w:rPr>
          <w:tab/>
        </w:r>
        <w:r>
          <w:rPr>
            <w:noProof/>
            <w:webHidden/>
          </w:rPr>
          <w:fldChar w:fldCharType="begin"/>
        </w:r>
        <w:r>
          <w:rPr>
            <w:noProof/>
            <w:webHidden/>
          </w:rPr>
          <w:instrText xml:space="preserve"> PAGEREF _Toc236136333 \h </w:instrText>
        </w:r>
        <w:r>
          <w:rPr>
            <w:noProof/>
            <w:webHidden/>
          </w:rPr>
        </w:r>
        <w:r>
          <w:rPr>
            <w:noProof/>
            <w:webHidden/>
          </w:rPr>
          <w:fldChar w:fldCharType="separate"/>
        </w:r>
        <w:r>
          <w:rPr>
            <w:noProof/>
            <w:webHidden/>
          </w:rPr>
          <w:t>18</w:t>
        </w:r>
        <w:r>
          <w:rPr>
            <w:noProof/>
            <w:webHidden/>
          </w:rPr>
          <w:fldChar w:fldCharType="end"/>
        </w:r>
      </w:hyperlink>
    </w:p>
    <w:p w14:paraId="2B16287B" w14:textId="04172DAD" w:rsidR="002F508A" w:rsidRDefault="00000000">
      <w:r>
        <w:fldChar w:fldCharType="end"/>
      </w:r>
    </w:p>
    <w:p w14:paraId="0C1BD206" w14:textId="77777777" w:rsidR="002F508A" w:rsidRDefault="00000000">
      <w:r>
        <w:br w:type="page"/>
      </w:r>
    </w:p>
    <w:p w14:paraId="2254F3C4" w14:textId="77777777" w:rsidR="002F508A" w:rsidRDefault="00000000">
      <w:pPr>
        <w:pStyle w:val="Heading1"/>
        <w:jc w:val="center"/>
      </w:pPr>
      <w:bookmarkStart w:id="1" w:name="_Toc236136307"/>
      <w:r>
        <w:rPr>
          <w:rFonts w:ascii="Times New Roman" w:hAnsi="Times New Roman"/>
        </w:rPr>
        <w:lastRenderedPageBreak/>
        <w:t>Ringkasan</w:t>
      </w:r>
      <w:bookmarkEnd w:id="1"/>
    </w:p>
    <w:p w14:paraId="301879E6" w14:textId="77777777" w:rsidR="002F508A" w:rsidRDefault="00000000">
      <w:pPr>
        <w:jc w:val="both"/>
      </w:pPr>
      <w:r>
        <w:t xml:space="preserve">Dokumen Project Implementation Plan (PIP) ini disusun untuk menjelaskan langkah-langkah pengembangan lanjutan </w:t>
      </w:r>
      <w:r>
        <w:rPr>
          <w:i/>
        </w:rPr>
        <w:t>YogaFX Learning Management System</w:t>
      </w:r>
      <w:r>
        <w:t xml:space="preserve"> </w:t>
      </w:r>
      <w:r>
        <w:rPr>
          <w:i/>
        </w:rPr>
        <w:t>(Web Apps)</w:t>
      </w:r>
      <w:r>
        <w:t xml:space="preserve">, dengan menggabungkan penggunaan Laravel sebagai </w:t>
      </w:r>
      <w:r>
        <w:rPr>
          <w:i/>
        </w:rPr>
        <w:t>backend</w:t>
      </w:r>
      <w:r>
        <w:t xml:space="preserve">, Inertia.js dan React sebagai </w:t>
      </w:r>
      <w:r>
        <w:rPr>
          <w:i/>
        </w:rPr>
        <w:t>frontend</w:t>
      </w:r>
      <w:r>
        <w:t>, PostgreSQL sebagai basis data, serta pengujian yang dilaksanakan secara manual. Dokumen ini memberikan gambaran menyeluruh mengenai tujuan, deskripsi, dan kebutuhan proyek selama pelaksanaan Kerja Praktik berlangsung.</w:t>
      </w:r>
    </w:p>
    <w:p w14:paraId="36094246" w14:textId="77777777" w:rsidR="002F508A" w:rsidRDefault="00000000">
      <w:pPr>
        <w:spacing w:after="120"/>
        <w:jc w:val="both"/>
      </w:pPr>
      <w:r>
        <w:t xml:space="preserve">Rencana pengembangan </w:t>
      </w:r>
      <w:r>
        <w:rPr>
          <w:i/>
        </w:rPr>
        <w:t>YogaFX LMS</w:t>
      </w:r>
      <w:r>
        <w:t xml:space="preserve"> dijabarkan secara rinci, mencakup perencanaan implementasi, tahapan kerja, serta alur pengerjaan yang akan ditempuh. Dokumen ini turut menguraikan mekanisme pengujian manual yang diterapkan terhadap aspek performa, fungsionalitas, dan kompatibilitas sistem. Selain itu, aspek pengelolaan proyek dipaparkan melalui struktur organisasi, pembagian tugas tim, jadwal pelaksanaan, serta tanggung jawab setiap anggota.</w:t>
      </w:r>
    </w:p>
    <w:p w14:paraId="1C40497B" w14:textId="77777777" w:rsidR="002F508A" w:rsidRDefault="00000000">
      <w:r>
        <w:br w:type="page"/>
      </w:r>
    </w:p>
    <w:p w14:paraId="694FA330" w14:textId="77777777" w:rsidR="002F508A" w:rsidRDefault="00000000">
      <w:pPr>
        <w:pStyle w:val="Heading1"/>
      </w:pPr>
      <w:bookmarkStart w:id="2" w:name="_Toc236136308"/>
      <w:r>
        <w:rPr>
          <w:rFonts w:ascii="Times New Roman" w:hAnsi="Times New Roman"/>
        </w:rPr>
        <w:lastRenderedPageBreak/>
        <w:t>1  Pendahuluan</w:t>
      </w:r>
      <w:bookmarkEnd w:id="2"/>
    </w:p>
    <w:p w14:paraId="2F34486C" w14:textId="77777777" w:rsidR="002F508A" w:rsidRDefault="00000000">
      <w:pPr>
        <w:pStyle w:val="Heading2"/>
      </w:pPr>
      <w:bookmarkStart w:id="3" w:name="_Toc236136309"/>
      <w:r>
        <w:rPr>
          <w:rFonts w:ascii="Times New Roman" w:hAnsi="Times New Roman"/>
        </w:rPr>
        <w:t>1.1  Maksud Penulisan Dokumen</w:t>
      </w:r>
      <w:bookmarkEnd w:id="3"/>
    </w:p>
    <w:p w14:paraId="03CB24DD" w14:textId="77777777" w:rsidR="002F508A" w:rsidRDefault="00000000">
      <w:pPr>
        <w:spacing w:after="120"/>
        <w:jc w:val="both"/>
      </w:pPr>
      <w:r>
        <w:t xml:space="preserve">Dokumen Project Implementation Plan ini disusun untuk PT. YogaFX Indonesia dengan maksud agar seluruh pihak yang terlibat memiliki pemahaman yang sama mengenai lingkup pekerjaan, kebutuhan, dan prosedur pelaksanaan proyek. Dokumen ini menguraikan deskripsi umum proyek, pengelolaan sumber daya, fungsi sistem yang dibangun, tanggung jawab setiap anggota tim, serta jadwal pelaksanaan proyek. Melalui dokumen ini, diharapkan seluruh pihak dapat berkoordinasi secara efektif dan efisien dalam merealisasikan pengembangan </w:t>
      </w:r>
      <w:r>
        <w:rPr>
          <w:i/>
        </w:rPr>
        <w:t>YogaFX Learning Management System</w:t>
      </w:r>
      <w:r>
        <w:t xml:space="preserve"> </w:t>
      </w:r>
      <w:r>
        <w:rPr>
          <w:i/>
        </w:rPr>
        <w:t>(Web Apps)</w:t>
      </w:r>
      <w:r>
        <w:t>.</w:t>
      </w:r>
    </w:p>
    <w:p w14:paraId="2351ECA8" w14:textId="77777777" w:rsidR="002F508A" w:rsidRDefault="00000000">
      <w:pPr>
        <w:pStyle w:val="Heading2"/>
      </w:pPr>
      <w:bookmarkStart w:id="4" w:name="_Toc236136310"/>
      <w:r>
        <w:rPr>
          <w:rFonts w:ascii="Times New Roman" w:hAnsi="Times New Roman"/>
        </w:rPr>
        <w:t>1.2  Definisi, Akronim, dan Singkatan</w:t>
      </w:r>
      <w:bookmarkEnd w:id="4"/>
    </w:p>
    <w:p w14:paraId="18F0AF9E" w14:textId="77777777" w:rsidR="002F508A" w:rsidRDefault="00000000">
      <w:pPr>
        <w:spacing w:after="80"/>
        <w:jc w:val="center"/>
      </w:pPr>
      <w:r>
        <w:rPr>
          <w:b/>
        </w:rPr>
        <w:t>Tabel 1 Daftar Istilah dan Definisi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2F508A" w14:paraId="6732E9EC" w14:textId="77777777">
        <w:tc>
          <w:tcPr>
            <w:tcW w:w="3024" w:type="dxa"/>
          </w:tcPr>
          <w:p w14:paraId="648DF7EB" w14:textId="77777777" w:rsidR="002F508A" w:rsidRDefault="00000000">
            <w:r>
              <w:rPr>
                <w:b/>
                <w:sz w:val="22"/>
              </w:rPr>
              <w:t>No</w:t>
            </w:r>
          </w:p>
        </w:tc>
        <w:tc>
          <w:tcPr>
            <w:tcW w:w="3024" w:type="dxa"/>
          </w:tcPr>
          <w:p w14:paraId="356CE310" w14:textId="77777777" w:rsidR="002F508A" w:rsidRDefault="00000000">
            <w:r>
              <w:rPr>
                <w:b/>
                <w:sz w:val="22"/>
              </w:rPr>
              <w:t>Istilah</w:t>
            </w:r>
          </w:p>
        </w:tc>
        <w:tc>
          <w:tcPr>
            <w:tcW w:w="3024" w:type="dxa"/>
          </w:tcPr>
          <w:p w14:paraId="2D4FBDD9" w14:textId="77777777" w:rsidR="002F508A" w:rsidRDefault="00000000">
            <w:r>
              <w:rPr>
                <w:b/>
                <w:sz w:val="22"/>
              </w:rPr>
              <w:t>Definisi</w:t>
            </w:r>
          </w:p>
        </w:tc>
      </w:tr>
      <w:tr w:rsidR="002F508A" w14:paraId="0D25C8A2" w14:textId="77777777">
        <w:tc>
          <w:tcPr>
            <w:tcW w:w="3024" w:type="dxa"/>
          </w:tcPr>
          <w:p w14:paraId="2744F680" w14:textId="77777777" w:rsidR="002F508A" w:rsidRDefault="00000000">
            <w:r>
              <w:rPr>
                <w:sz w:val="20"/>
              </w:rPr>
              <w:t>1</w:t>
            </w:r>
          </w:p>
        </w:tc>
        <w:tc>
          <w:tcPr>
            <w:tcW w:w="3024" w:type="dxa"/>
          </w:tcPr>
          <w:p w14:paraId="1BB15854" w14:textId="77777777" w:rsidR="002F508A" w:rsidRDefault="00000000">
            <w:r>
              <w:rPr>
                <w:sz w:val="20"/>
              </w:rPr>
              <w:t>Developer</w:t>
            </w:r>
          </w:p>
        </w:tc>
        <w:tc>
          <w:tcPr>
            <w:tcW w:w="3024" w:type="dxa"/>
          </w:tcPr>
          <w:p w14:paraId="7D966175" w14:textId="77777777" w:rsidR="002F508A" w:rsidRDefault="00000000">
            <w:r>
              <w:rPr>
                <w:sz w:val="20"/>
              </w:rPr>
              <w:t xml:space="preserve">Mahasiswa yang terlibat dalam proses pembuatan dan pengembangan perangkat lunak, dengan tugas utama meliputi perancangan, pengodean, dan </w:t>
            </w:r>
            <w:r>
              <w:rPr>
                <w:i/>
                <w:sz w:val="20"/>
              </w:rPr>
              <w:t>debugging</w:t>
            </w:r>
            <w:r>
              <w:rPr>
                <w:sz w:val="20"/>
              </w:rPr>
              <w:t xml:space="preserve"> pada sisi </w:t>
            </w:r>
            <w:r>
              <w:rPr>
                <w:i/>
                <w:sz w:val="20"/>
              </w:rPr>
              <w:t>frontend</w:t>
            </w:r>
            <w:r>
              <w:rPr>
                <w:sz w:val="20"/>
              </w:rPr>
              <w:t xml:space="preserve"> maupun </w:t>
            </w:r>
            <w:r>
              <w:rPr>
                <w:i/>
                <w:sz w:val="20"/>
              </w:rPr>
              <w:t>backend</w:t>
            </w:r>
            <w:r>
              <w:rPr>
                <w:sz w:val="20"/>
              </w:rPr>
              <w:t xml:space="preserve"> aplikasi.</w:t>
            </w:r>
          </w:p>
        </w:tc>
      </w:tr>
      <w:tr w:rsidR="002F508A" w14:paraId="20F5BA02" w14:textId="77777777">
        <w:tc>
          <w:tcPr>
            <w:tcW w:w="3024" w:type="dxa"/>
          </w:tcPr>
          <w:p w14:paraId="7D8E9D87" w14:textId="77777777" w:rsidR="002F508A" w:rsidRDefault="00000000">
            <w:r>
              <w:rPr>
                <w:sz w:val="20"/>
              </w:rPr>
              <w:t>2</w:t>
            </w:r>
          </w:p>
        </w:tc>
        <w:tc>
          <w:tcPr>
            <w:tcW w:w="3024" w:type="dxa"/>
          </w:tcPr>
          <w:p w14:paraId="633E4A76" w14:textId="77777777" w:rsidR="002F508A" w:rsidRDefault="00000000">
            <w:r>
              <w:rPr>
                <w:sz w:val="20"/>
              </w:rPr>
              <w:t>API</w:t>
            </w:r>
          </w:p>
        </w:tc>
        <w:tc>
          <w:tcPr>
            <w:tcW w:w="3024" w:type="dxa"/>
          </w:tcPr>
          <w:p w14:paraId="67BB8BF9" w14:textId="77777777" w:rsidR="002F508A" w:rsidRDefault="00000000">
            <w:r>
              <w:rPr>
                <w:sz w:val="20"/>
              </w:rPr>
              <w:t>Seperangkat aturan dan definisi yang memungkinkan perangkat lunak saling berkomunikasi satu sama lain.</w:t>
            </w:r>
          </w:p>
        </w:tc>
      </w:tr>
      <w:tr w:rsidR="002F508A" w14:paraId="159CB51C" w14:textId="77777777">
        <w:tc>
          <w:tcPr>
            <w:tcW w:w="3024" w:type="dxa"/>
          </w:tcPr>
          <w:p w14:paraId="0DED9D72" w14:textId="77777777" w:rsidR="002F508A" w:rsidRDefault="00000000">
            <w:r>
              <w:rPr>
                <w:sz w:val="20"/>
              </w:rPr>
              <w:t>3</w:t>
            </w:r>
          </w:p>
        </w:tc>
        <w:tc>
          <w:tcPr>
            <w:tcW w:w="3024" w:type="dxa"/>
          </w:tcPr>
          <w:p w14:paraId="6FBDD329" w14:textId="77777777" w:rsidR="002F508A" w:rsidRDefault="00000000">
            <w:r>
              <w:rPr>
                <w:sz w:val="20"/>
              </w:rPr>
              <w:t>Tools</w:t>
            </w:r>
          </w:p>
        </w:tc>
        <w:tc>
          <w:tcPr>
            <w:tcW w:w="3024" w:type="dxa"/>
          </w:tcPr>
          <w:p w14:paraId="605AC74D" w14:textId="77777777" w:rsidR="002F508A" w:rsidRDefault="00000000">
            <w:r>
              <w:rPr>
                <w:sz w:val="20"/>
              </w:rPr>
              <w:t>Aplikasi atau perangkat yang digunakan selama proses pengerjaan proyek, misalnya Visual Studio Code dan sejenisnya.</w:t>
            </w:r>
          </w:p>
        </w:tc>
      </w:tr>
      <w:tr w:rsidR="002F508A" w14:paraId="3E5B6182" w14:textId="77777777">
        <w:tc>
          <w:tcPr>
            <w:tcW w:w="3024" w:type="dxa"/>
          </w:tcPr>
          <w:p w14:paraId="37DCA85F" w14:textId="77777777" w:rsidR="002F508A" w:rsidRDefault="00000000">
            <w:r>
              <w:rPr>
                <w:sz w:val="20"/>
              </w:rPr>
              <w:t>4</w:t>
            </w:r>
          </w:p>
        </w:tc>
        <w:tc>
          <w:tcPr>
            <w:tcW w:w="3024" w:type="dxa"/>
          </w:tcPr>
          <w:p w14:paraId="27341D01" w14:textId="77777777" w:rsidR="002F508A" w:rsidRDefault="00000000">
            <w:r>
              <w:rPr>
                <w:sz w:val="20"/>
              </w:rPr>
              <w:t>LMS</w:t>
            </w:r>
          </w:p>
        </w:tc>
        <w:tc>
          <w:tcPr>
            <w:tcW w:w="3024" w:type="dxa"/>
          </w:tcPr>
          <w:p w14:paraId="154976B3" w14:textId="77777777" w:rsidR="002F508A" w:rsidRDefault="00000000">
            <w:r>
              <w:rPr>
                <w:i/>
                <w:sz w:val="20"/>
              </w:rPr>
              <w:t>Learning Management System</w:t>
            </w:r>
            <w:r>
              <w:rPr>
                <w:sz w:val="20"/>
              </w:rPr>
              <w:t>, yaitu sistem yang digunakan untuk mengelola konten pembelajaran, progres, dan aktivitas peserta didik.</w:t>
            </w:r>
          </w:p>
        </w:tc>
      </w:tr>
    </w:tbl>
    <w:p w14:paraId="52B87FB5" w14:textId="77777777" w:rsidR="002F508A" w:rsidRDefault="002F508A">
      <w:pPr>
        <w:spacing w:after="80"/>
      </w:pPr>
    </w:p>
    <w:p w14:paraId="0B082789" w14:textId="77777777" w:rsidR="002F508A" w:rsidRDefault="00000000">
      <w:pPr>
        <w:spacing w:after="80"/>
        <w:jc w:val="center"/>
      </w:pPr>
      <w:r>
        <w:rPr>
          <w:b/>
        </w:rPr>
        <w:t>Tabel 2 Daftar Singkatan dan Deskripsi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2F508A" w14:paraId="4C2FA2AA" w14:textId="77777777">
        <w:tc>
          <w:tcPr>
            <w:tcW w:w="3024" w:type="dxa"/>
          </w:tcPr>
          <w:p w14:paraId="52E17202" w14:textId="77777777" w:rsidR="002F508A" w:rsidRDefault="00000000">
            <w:r>
              <w:rPr>
                <w:b/>
                <w:sz w:val="22"/>
              </w:rPr>
              <w:t>No</w:t>
            </w:r>
          </w:p>
        </w:tc>
        <w:tc>
          <w:tcPr>
            <w:tcW w:w="3024" w:type="dxa"/>
          </w:tcPr>
          <w:p w14:paraId="2DDF9C41" w14:textId="77777777" w:rsidR="002F508A" w:rsidRDefault="00000000">
            <w:r>
              <w:rPr>
                <w:b/>
                <w:sz w:val="22"/>
              </w:rPr>
              <w:t>Akronim</w:t>
            </w:r>
          </w:p>
        </w:tc>
        <w:tc>
          <w:tcPr>
            <w:tcW w:w="3024" w:type="dxa"/>
          </w:tcPr>
          <w:p w14:paraId="767A482B" w14:textId="77777777" w:rsidR="002F508A" w:rsidRDefault="00000000">
            <w:r>
              <w:rPr>
                <w:b/>
                <w:sz w:val="22"/>
              </w:rPr>
              <w:t>Deskripsi</w:t>
            </w:r>
          </w:p>
        </w:tc>
      </w:tr>
      <w:tr w:rsidR="002F508A" w14:paraId="77645EB3" w14:textId="77777777">
        <w:tc>
          <w:tcPr>
            <w:tcW w:w="3024" w:type="dxa"/>
          </w:tcPr>
          <w:p w14:paraId="5A803623" w14:textId="77777777" w:rsidR="002F508A" w:rsidRDefault="00000000">
            <w:r>
              <w:rPr>
                <w:sz w:val="20"/>
              </w:rPr>
              <w:t>1</w:t>
            </w:r>
          </w:p>
        </w:tc>
        <w:tc>
          <w:tcPr>
            <w:tcW w:w="3024" w:type="dxa"/>
          </w:tcPr>
          <w:p w14:paraId="03A9C984" w14:textId="77777777" w:rsidR="002F508A" w:rsidRDefault="00000000">
            <w:r>
              <w:rPr>
                <w:sz w:val="20"/>
              </w:rPr>
              <w:t>PIP</w:t>
            </w:r>
          </w:p>
        </w:tc>
        <w:tc>
          <w:tcPr>
            <w:tcW w:w="3024" w:type="dxa"/>
          </w:tcPr>
          <w:p w14:paraId="23A4768A" w14:textId="77777777" w:rsidR="002F508A" w:rsidRDefault="00000000">
            <w:r>
              <w:rPr>
                <w:i/>
                <w:sz w:val="20"/>
              </w:rPr>
              <w:t>Project Implementation Plan</w:t>
            </w:r>
          </w:p>
        </w:tc>
      </w:tr>
      <w:tr w:rsidR="002F508A" w14:paraId="7D478D14" w14:textId="77777777">
        <w:tc>
          <w:tcPr>
            <w:tcW w:w="3024" w:type="dxa"/>
          </w:tcPr>
          <w:p w14:paraId="6091FFAC" w14:textId="77777777" w:rsidR="002F508A" w:rsidRDefault="00000000">
            <w:r>
              <w:rPr>
                <w:sz w:val="20"/>
              </w:rPr>
              <w:t>2</w:t>
            </w:r>
          </w:p>
        </w:tc>
        <w:tc>
          <w:tcPr>
            <w:tcW w:w="3024" w:type="dxa"/>
          </w:tcPr>
          <w:p w14:paraId="5C0A530F" w14:textId="77777777" w:rsidR="002F508A" w:rsidRDefault="00000000">
            <w:r>
              <w:rPr>
                <w:sz w:val="20"/>
              </w:rPr>
              <w:t>API</w:t>
            </w:r>
          </w:p>
        </w:tc>
        <w:tc>
          <w:tcPr>
            <w:tcW w:w="3024" w:type="dxa"/>
          </w:tcPr>
          <w:p w14:paraId="13213DAB" w14:textId="77777777" w:rsidR="002F508A" w:rsidRDefault="00000000">
            <w:r>
              <w:rPr>
                <w:i/>
                <w:sz w:val="20"/>
              </w:rPr>
              <w:t xml:space="preserve">Application Programming </w:t>
            </w:r>
            <w:r>
              <w:rPr>
                <w:i/>
                <w:sz w:val="20"/>
              </w:rPr>
              <w:lastRenderedPageBreak/>
              <w:t>Interface</w:t>
            </w:r>
          </w:p>
        </w:tc>
      </w:tr>
      <w:tr w:rsidR="002F508A" w14:paraId="71387F91" w14:textId="77777777">
        <w:tc>
          <w:tcPr>
            <w:tcW w:w="3024" w:type="dxa"/>
          </w:tcPr>
          <w:p w14:paraId="3CFC2ECD" w14:textId="77777777" w:rsidR="002F508A" w:rsidRDefault="00000000">
            <w:r>
              <w:rPr>
                <w:sz w:val="20"/>
              </w:rPr>
              <w:lastRenderedPageBreak/>
              <w:t>3</w:t>
            </w:r>
          </w:p>
        </w:tc>
        <w:tc>
          <w:tcPr>
            <w:tcW w:w="3024" w:type="dxa"/>
          </w:tcPr>
          <w:p w14:paraId="319C561A" w14:textId="77777777" w:rsidR="002F508A" w:rsidRDefault="00000000">
            <w:r>
              <w:rPr>
                <w:sz w:val="20"/>
              </w:rPr>
              <w:t>KP</w:t>
            </w:r>
          </w:p>
        </w:tc>
        <w:tc>
          <w:tcPr>
            <w:tcW w:w="3024" w:type="dxa"/>
          </w:tcPr>
          <w:p w14:paraId="559FDEF0" w14:textId="77777777" w:rsidR="002F508A" w:rsidRDefault="00000000">
            <w:r>
              <w:rPr>
                <w:sz w:val="20"/>
              </w:rPr>
              <w:t>Kerja Praktik</w:t>
            </w:r>
          </w:p>
        </w:tc>
      </w:tr>
      <w:tr w:rsidR="002F508A" w14:paraId="475134A1" w14:textId="77777777">
        <w:tc>
          <w:tcPr>
            <w:tcW w:w="3024" w:type="dxa"/>
          </w:tcPr>
          <w:p w14:paraId="1F82CA79" w14:textId="77777777" w:rsidR="002F508A" w:rsidRDefault="00000000">
            <w:r>
              <w:rPr>
                <w:sz w:val="20"/>
              </w:rPr>
              <w:t>4</w:t>
            </w:r>
          </w:p>
        </w:tc>
        <w:tc>
          <w:tcPr>
            <w:tcW w:w="3024" w:type="dxa"/>
          </w:tcPr>
          <w:p w14:paraId="779E53E7" w14:textId="77777777" w:rsidR="002F508A" w:rsidRDefault="00000000">
            <w:r>
              <w:rPr>
                <w:sz w:val="20"/>
              </w:rPr>
              <w:t>ToR</w:t>
            </w:r>
          </w:p>
        </w:tc>
        <w:tc>
          <w:tcPr>
            <w:tcW w:w="3024" w:type="dxa"/>
          </w:tcPr>
          <w:p w14:paraId="1005BDDB" w14:textId="77777777" w:rsidR="002F508A" w:rsidRDefault="00000000">
            <w:r>
              <w:rPr>
                <w:i/>
                <w:sz w:val="20"/>
              </w:rPr>
              <w:t>Term of Reference</w:t>
            </w:r>
          </w:p>
        </w:tc>
      </w:tr>
      <w:tr w:rsidR="002F508A" w14:paraId="680A8B84" w14:textId="77777777">
        <w:tc>
          <w:tcPr>
            <w:tcW w:w="3024" w:type="dxa"/>
          </w:tcPr>
          <w:p w14:paraId="115CD590" w14:textId="77777777" w:rsidR="002F508A" w:rsidRDefault="00000000">
            <w:r>
              <w:rPr>
                <w:sz w:val="20"/>
              </w:rPr>
              <w:t>5</w:t>
            </w:r>
          </w:p>
        </w:tc>
        <w:tc>
          <w:tcPr>
            <w:tcW w:w="3024" w:type="dxa"/>
          </w:tcPr>
          <w:p w14:paraId="3179BD52" w14:textId="77777777" w:rsidR="002F508A" w:rsidRDefault="00000000">
            <w:r>
              <w:rPr>
                <w:sz w:val="20"/>
              </w:rPr>
              <w:t>LMS</w:t>
            </w:r>
          </w:p>
        </w:tc>
        <w:tc>
          <w:tcPr>
            <w:tcW w:w="3024" w:type="dxa"/>
          </w:tcPr>
          <w:p w14:paraId="2660BB9F" w14:textId="77777777" w:rsidR="002F508A" w:rsidRDefault="00000000">
            <w:r>
              <w:rPr>
                <w:i/>
                <w:sz w:val="20"/>
              </w:rPr>
              <w:t>Learning Management System</w:t>
            </w:r>
          </w:p>
        </w:tc>
      </w:tr>
    </w:tbl>
    <w:p w14:paraId="77972F1A" w14:textId="77777777" w:rsidR="002F508A" w:rsidRDefault="00000000">
      <w:pPr>
        <w:pStyle w:val="Heading2"/>
      </w:pPr>
      <w:bookmarkStart w:id="5" w:name="_Toc236136311"/>
      <w:r>
        <w:rPr>
          <w:rFonts w:ascii="Times New Roman" w:hAnsi="Times New Roman"/>
        </w:rPr>
        <w:t>1.3  Aturan Penomoran</w:t>
      </w:r>
      <w:bookmarkEnd w:id="5"/>
    </w:p>
    <w:p w14:paraId="7DF6E4B7" w14:textId="77777777" w:rsidR="002F508A" w:rsidRDefault="00000000">
      <w:pPr>
        <w:spacing w:after="120"/>
        <w:jc w:val="both"/>
      </w:pPr>
      <w:r>
        <w:t>Seluruh dokumen yang dikumpulkan sebagai bagian dari pelaksanaan Kerja Praktik dan Tugas Akhir pada semester enam di Institut Teknologi Del mengikuti kaidah penomoran yang dinyatakan dalam dokumen Standar Penamaan dan Penomoran Hasil Kerja Praktik dan Tugas Akhir [1].</w:t>
      </w:r>
    </w:p>
    <w:p w14:paraId="03B12C75" w14:textId="77777777" w:rsidR="002F508A" w:rsidRDefault="00000000">
      <w:pPr>
        <w:pStyle w:val="Heading2"/>
      </w:pPr>
      <w:bookmarkStart w:id="6" w:name="_Toc236136312"/>
      <w:r>
        <w:rPr>
          <w:rFonts w:ascii="Times New Roman" w:hAnsi="Times New Roman"/>
        </w:rPr>
        <w:t>1.4  Dokumen Rujukan</w:t>
      </w:r>
      <w:bookmarkEnd w:id="6"/>
    </w:p>
    <w:p w14:paraId="3F032E3D" w14:textId="77777777" w:rsidR="002F508A" w:rsidRDefault="00000000">
      <w:pPr>
        <w:spacing w:after="80"/>
        <w:jc w:val="both"/>
      </w:pPr>
      <w:r>
        <w:t>Dokumen yang menjadi rujukan dokumen ini adalah sebagai berikut.</w:t>
      </w:r>
    </w:p>
    <w:p w14:paraId="7811BAAA" w14:textId="77777777" w:rsidR="002F508A" w:rsidRDefault="00000000">
      <w:pPr>
        <w:ind w:left="397"/>
        <w:jc w:val="both"/>
      </w:pPr>
      <w:r>
        <w:t>[1]</w:t>
      </w:r>
      <w:r>
        <w:tab/>
        <w:t xml:space="preserve">STD-KP-26-03-A, </w:t>
      </w:r>
      <w:r>
        <w:rPr>
          <w:i/>
        </w:rPr>
        <w:t>SW Technical Document</w:t>
      </w:r>
      <w:r>
        <w:t>, dokumen teknis yang memuat hasil pengembangan dan perancangan aplikasi berbasis web yang dikembangkan.</w:t>
      </w:r>
    </w:p>
    <w:p w14:paraId="5B330A29" w14:textId="77777777" w:rsidR="002F508A" w:rsidRDefault="00000000">
      <w:pPr>
        <w:ind w:left="397"/>
        <w:jc w:val="both"/>
      </w:pPr>
      <w:r>
        <w:t>[2]</w:t>
      </w:r>
      <w:r>
        <w:tab/>
        <w:t xml:space="preserve">ToR-KP-26-03-A, </w:t>
      </w:r>
      <w:r>
        <w:rPr>
          <w:i/>
        </w:rPr>
        <w:t>Term of Reference</w:t>
      </w:r>
      <w:r>
        <w:t xml:space="preserve">, proyek Pengembangan </w:t>
      </w:r>
      <w:r>
        <w:rPr>
          <w:i/>
        </w:rPr>
        <w:t>YogaFX Learning Management System</w:t>
      </w:r>
      <w:r>
        <w:t xml:space="preserve"> </w:t>
      </w:r>
      <w:r>
        <w:rPr>
          <w:i/>
        </w:rPr>
        <w:t>(Web Apps)</w:t>
      </w:r>
      <w:r>
        <w:t xml:space="preserve"> menggunakan Laravel, Inertia.js, dan React.</w:t>
      </w:r>
    </w:p>
    <w:p w14:paraId="5019B138" w14:textId="77777777" w:rsidR="002F508A" w:rsidRDefault="00000000">
      <w:pPr>
        <w:ind w:left="397"/>
        <w:jc w:val="both"/>
      </w:pPr>
      <w:r>
        <w:t>[3]</w:t>
      </w:r>
      <w:r>
        <w:tab/>
        <w:t xml:space="preserve">MoM-KP-26-03-A, </w:t>
      </w:r>
      <w:r>
        <w:rPr>
          <w:i/>
        </w:rPr>
        <w:t>Minutes of Meeting</w:t>
      </w:r>
      <w:r>
        <w:t xml:space="preserve">, berisi rangkuman pertemuan mengenai proyek Pengembangan </w:t>
      </w:r>
      <w:r>
        <w:rPr>
          <w:i/>
        </w:rPr>
        <w:t>YogaFX LMS</w:t>
      </w:r>
      <w:r>
        <w:t xml:space="preserve"> </w:t>
      </w:r>
      <w:r>
        <w:rPr>
          <w:i/>
        </w:rPr>
        <w:t>(Web Apps)</w:t>
      </w:r>
      <w:r>
        <w:t>.</w:t>
      </w:r>
    </w:p>
    <w:p w14:paraId="04B08185" w14:textId="77777777" w:rsidR="002F508A" w:rsidRDefault="00000000">
      <w:pPr>
        <w:ind w:left="397"/>
        <w:jc w:val="both"/>
      </w:pPr>
      <w:r>
        <w:t>[4]</w:t>
      </w:r>
      <w:r>
        <w:tab/>
        <w:t xml:space="preserve">LA-KP-26-03-A, </w:t>
      </w:r>
      <w:r>
        <w:rPr>
          <w:i/>
        </w:rPr>
        <w:t>Log Activity</w:t>
      </w:r>
      <w:r>
        <w:t xml:space="preserve">, berisi catatan kegiatan operasional yang dilakukan pada proyek Pengembangan </w:t>
      </w:r>
      <w:r>
        <w:rPr>
          <w:i/>
        </w:rPr>
        <w:t>YogaFX LMS</w:t>
      </w:r>
      <w:r>
        <w:t xml:space="preserve"> </w:t>
      </w:r>
      <w:r>
        <w:rPr>
          <w:i/>
        </w:rPr>
        <w:t>(Web Apps)</w:t>
      </w:r>
      <w:r>
        <w:t>.</w:t>
      </w:r>
    </w:p>
    <w:p w14:paraId="02658C6F" w14:textId="77777777" w:rsidR="002F508A" w:rsidRDefault="00000000">
      <w:pPr>
        <w:pStyle w:val="Heading2"/>
      </w:pPr>
      <w:bookmarkStart w:id="7" w:name="_Toc236136313"/>
      <w:r>
        <w:rPr>
          <w:rFonts w:ascii="Times New Roman" w:hAnsi="Times New Roman"/>
        </w:rPr>
        <w:t>1.5  Ikhtisar Dokumen</w:t>
      </w:r>
      <w:bookmarkEnd w:id="7"/>
    </w:p>
    <w:p w14:paraId="0CC92BE2" w14:textId="77777777" w:rsidR="002F508A" w:rsidRDefault="00000000">
      <w:pPr>
        <w:spacing w:after="120"/>
        <w:jc w:val="both"/>
      </w:pPr>
      <w:r>
        <w:t xml:space="preserve">Dokumen PIP dalam pengembangan </w:t>
      </w:r>
      <w:r>
        <w:rPr>
          <w:i/>
        </w:rPr>
        <w:t>YogaFX Learning Management System</w:t>
      </w:r>
      <w:r>
        <w:t xml:space="preserve"> </w:t>
      </w:r>
      <w:r>
        <w:rPr>
          <w:i/>
        </w:rPr>
        <w:t>(Web Apps)</w:t>
      </w:r>
      <w:r>
        <w:t xml:space="preserve"> menggunakan Laravel, Inertia.js, dan React terdiri atas lima bab, dengan uraian sebagai berikut.</w:t>
      </w:r>
    </w:p>
    <w:p w14:paraId="1CA5415E" w14:textId="77777777" w:rsidR="002F508A" w:rsidRDefault="00000000">
      <w:pPr>
        <w:spacing w:after="120"/>
        <w:jc w:val="both"/>
      </w:pPr>
      <w:r>
        <w:t>Bab 1 menjelaskan maksud penulisan dokumen, definisi, akronim dan singkatan, aturan penomoran, dokumen rujukan, serta ikhtisar dokumen secara keseluruhan.</w:t>
      </w:r>
    </w:p>
    <w:p w14:paraId="0AC96977" w14:textId="77777777" w:rsidR="002F508A" w:rsidRDefault="00000000">
      <w:pPr>
        <w:spacing w:after="120"/>
        <w:jc w:val="both"/>
      </w:pPr>
      <w:r>
        <w:t xml:space="preserve">Bab 2 menjelaskan latar belakang pembangunan sistem, tujuan, lingkup pekerjaan, kebutuhan sumber daya manusia, </w:t>
      </w:r>
      <w:r>
        <w:rPr>
          <w:i/>
        </w:rPr>
        <w:t>tools</w:t>
      </w:r>
      <w:r>
        <w:t xml:space="preserve"> yang digunakan, hingga </w:t>
      </w:r>
      <w:r>
        <w:rPr>
          <w:i/>
        </w:rPr>
        <w:t>deliverables</w:t>
      </w:r>
      <w:r>
        <w:t xml:space="preserve"> dari pengerjaan Kerja Praktik.</w:t>
      </w:r>
    </w:p>
    <w:p w14:paraId="6BDFB8E8" w14:textId="77777777" w:rsidR="002F508A" w:rsidRDefault="00000000">
      <w:pPr>
        <w:spacing w:after="120"/>
        <w:jc w:val="both"/>
      </w:pPr>
      <w:r>
        <w:t>Bab 3 menjelaskan struktur organisasi, alokasi personel, deskripsi tugas dan tanggung jawab, tujuan dan prioritas pengelolaan proyek, asumsi dan ketergantungan, serta mekanisme pemantauan dan pengendalian.</w:t>
      </w:r>
    </w:p>
    <w:p w14:paraId="00C58719" w14:textId="77777777" w:rsidR="002F508A" w:rsidRDefault="00000000">
      <w:pPr>
        <w:spacing w:after="120"/>
        <w:jc w:val="both"/>
      </w:pPr>
      <w:r>
        <w:t xml:space="preserve">Bab 4 menjelaskan penentuan waktu dan </w:t>
      </w:r>
      <w:r>
        <w:rPr>
          <w:i/>
        </w:rPr>
        <w:t>timeline</w:t>
      </w:r>
      <w:r>
        <w:t xml:space="preserve"> seluruh kegiatan yang akan dilaksanakan dalam proyek.</w:t>
      </w:r>
    </w:p>
    <w:p w14:paraId="34DC67AE" w14:textId="77777777" w:rsidR="002F508A" w:rsidRDefault="00000000">
      <w:pPr>
        <w:spacing w:after="120"/>
        <w:jc w:val="both"/>
      </w:pPr>
      <w:r>
        <w:lastRenderedPageBreak/>
        <w:t>Bab 5 memuat penutup dan kesimpulan dari dokumen Project Implementation Plan.</w:t>
      </w:r>
    </w:p>
    <w:p w14:paraId="06824E64" w14:textId="77777777" w:rsidR="002F508A" w:rsidRDefault="00000000">
      <w:r>
        <w:br w:type="page"/>
      </w:r>
    </w:p>
    <w:p w14:paraId="5005F894" w14:textId="77777777" w:rsidR="002F508A" w:rsidRDefault="00000000">
      <w:pPr>
        <w:pStyle w:val="Heading1"/>
      </w:pPr>
      <w:bookmarkStart w:id="8" w:name="_Toc236136314"/>
      <w:r>
        <w:rPr>
          <w:rFonts w:ascii="Times New Roman" w:hAnsi="Times New Roman"/>
        </w:rPr>
        <w:lastRenderedPageBreak/>
        <w:t>2  Deskripsi Umum Proyek</w:t>
      </w:r>
      <w:bookmarkEnd w:id="8"/>
    </w:p>
    <w:p w14:paraId="101E2856" w14:textId="77777777" w:rsidR="002F508A" w:rsidRDefault="00000000">
      <w:pPr>
        <w:pStyle w:val="Heading2"/>
      </w:pPr>
      <w:bookmarkStart w:id="9" w:name="_Toc236136315"/>
      <w:r>
        <w:rPr>
          <w:rFonts w:ascii="Times New Roman" w:hAnsi="Times New Roman"/>
        </w:rPr>
        <w:t>2.1  Latar Belakang</w:t>
      </w:r>
      <w:bookmarkEnd w:id="9"/>
    </w:p>
    <w:p w14:paraId="6FFE2FE0" w14:textId="77777777" w:rsidR="002F508A" w:rsidRDefault="00000000">
      <w:pPr>
        <w:spacing w:after="120"/>
        <w:jc w:val="both"/>
      </w:pPr>
      <w:r>
        <w:rPr>
          <w:i/>
        </w:rPr>
        <w:t>YogaFX Learning Management System</w:t>
      </w:r>
      <w:r>
        <w:t xml:space="preserve"> (LMS) merupakan platform pembelajaran berbasis web premium untuk YogaFX. Produk ini bukan LMS akademik pada umumnya dan memiliki dua sisi pengalaman pengguna yang berbeda karakter, yaitu sisi </w:t>
      </w:r>
      <w:r>
        <w:rPr>
          <w:i/>
        </w:rPr>
        <w:t>Student</w:t>
      </w:r>
      <w:r>
        <w:t xml:space="preserve"> yang bersifat premium, tenang, dan berorientasi pada konten (</w:t>
      </w:r>
      <w:r>
        <w:rPr>
          <w:i/>
        </w:rPr>
        <w:t>content-first</w:t>
      </w:r>
      <w:r>
        <w:t xml:space="preserve">), serta sisi </w:t>
      </w:r>
      <w:r>
        <w:rPr>
          <w:i/>
        </w:rPr>
        <w:t>Admin</w:t>
      </w:r>
      <w:r>
        <w:t xml:space="preserve"> yang bersifat terstruktur, profesional, dan berorientasi pada operasional.</w:t>
      </w:r>
    </w:p>
    <w:p w14:paraId="057F8CE7" w14:textId="77777777" w:rsidR="002F508A" w:rsidRDefault="00000000">
      <w:pPr>
        <w:spacing w:after="120"/>
        <w:jc w:val="both"/>
      </w:pPr>
      <w:r>
        <w:t xml:space="preserve">Seiring bertambahnya jumlah fitur dan pengguna, diperlukan pengembangan lanjutan pada </w:t>
      </w:r>
      <w:r>
        <w:rPr>
          <w:i/>
        </w:rPr>
        <w:t>dashboard web application</w:t>
      </w:r>
      <w:r>
        <w:t>, mencakup autentikasi, akses pembelajaran bertingkat (</w:t>
      </w:r>
      <w:r>
        <w:rPr>
          <w:i/>
        </w:rPr>
        <w:t>tiered learning access</w:t>
      </w:r>
      <w:r>
        <w:t xml:space="preserve">), </w:t>
      </w:r>
      <w:r>
        <w:rPr>
          <w:i/>
        </w:rPr>
        <w:t>assignment</w:t>
      </w:r>
      <w:r>
        <w:t xml:space="preserve"> dan </w:t>
      </w:r>
      <w:r>
        <w:rPr>
          <w:i/>
        </w:rPr>
        <w:t>assessment</w:t>
      </w:r>
      <w:r>
        <w:t>, sertifikasi, hingga proses pembayaran dan cicilan (</w:t>
      </w:r>
      <w:r>
        <w:rPr>
          <w:i/>
        </w:rPr>
        <w:t>installment</w:t>
      </w:r>
      <w:r>
        <w:t xml:space="preserve">), agar pengalaman pengguna semakin optimal dan mendukung performa operasional perusahaan. Oleh karena itu, proyek ini bertujuan untuk mendukung pengembangan </w:t>
      </w:r>
      <w:r>
        <w:rPr>
          <w:i/>
        </w:rPr>
        <w:t>fullstack</w:t>
      </w:r>
      <w:r>
        <w:t xml:space="preserve"> (</w:t>
      </w:r>
      <w:r>
        <w:rPr>
          <w:i/>
        </w:rPr>
        <w:t>frontend</w:t>
      </w:r>
      <w:r>
        <w:t xml:space="preserve"> dan </w:t>
      </w:r>
      <w:r>
        <w:rPr>
          <w:i/>
        </w:rPr>
        <w:t>backend</w:t>
      </w:r>
      <w:r>
        <w:t xml:space="preserve">) pada sistem </w:t>
      </w:r>
      <w:r>
        <w:rPr>
          <w:i/>
        </w:rPr>
        <w:t>YogaFX LMS</w:t>
      </w:r>
      <w:r>
        <w:t xml:space="preserve">, baik atas kebutuhan internal perusahaan maupun permintaan </w:t>
      </w:r>
      <w:r>
        <w:rPr>
          <w:i/>
        </w:rPr>
        <w:t>client</w:t>
      </w:r>
      <w:r>
        <w:t>.</w:t>
      </w:r>
    </w:p>
    <w:p w14:paraId="094D3C62" w14:textId="77777777" w:rsidR="002F508A" w:rsidRDefault="00000000">
      <w:pPr>
        <w:pStyle w:val="Heading2"/>
      </w:pPr>
      <w:bookmarkStart w:id="10" w:name="_Toc236136316"/>
      <w:r>
        <w:rPr>
          <w:rFonts w:ascii="Times New Roman" w:hAnsi="Times New Roman"/>
        </w:rPr>
        <w:t>2.2  Tujuan</w:t>
      </w:r>
      <w:bookmarkEnd w:id="10"/>
    </w:p>
    <w:p w14:paraId="7312337F" w14:textId="77777777" w:rsidR="002F508A" w:rsidRDefault="00000000">
      <w:pPr>
        <w:spacing w:after="80"/>
        <w:jc w:val="both"/>
      </w:pPr>
      <w:r>
        <w:t>Tujuan dari pelaksanaan proyek ini adalah sebagai berikut.</w:t>
      </w:r>
    </w:p>
    <w:p w14:paraId="1C4E7C4F" w14:textId="77777777" w:rsidR="002F508A" w:rsidRDefault="00000000">
      <w:pPr>
        <w:pStyle w:val="ListBullet"/>
        <w:jc w:val="both"/>
      </w:pPr>
      <w:r>
        <w:t xml:space="preserve">Mengembangkan dan menyempurnakan fitur </w:t>
      </w:r>
      <w:r>
        <w:rPr>
          <w:i/>
        </w:rPr>
        <w:t>YogaFX LMS</w:t>
      </w:r>
      <w:r>
        <w:t xml:space="preserve"> </w:t>
      </w:r>
      <w:r>
        <w:rPr>
          <w:i/>
        </w:rPr>
        <w:t>(Web Apps)</w:t>
      </w:r>
      <w:r>
        <w:t xml:space="preserve"> pada sisi </w:t>
      </w:r>
      <w:r>
        <w:rPr>
          <w:i/>
        </w:rPr>
        <w:t>Student</w:t>
      </w:r>
      <w:r>
        <w:t xml:space="preserve"> dan </w:t>
      </w:r>
      <w:r>
        <w:rPr>
          <w:i/>
        </w:rPr>
        <w:t>Admin</w:t>
      </w:r>
      <w:r>
        <w:t xml:space="preserve"> agar lebih responsif, intuitif, dan sesuai dengan kebutuhan </w:t>
      </w:r>
      <w:r>
        <w:rPr>
          <w:i/>
        </w:rPr>
        <w:t>client</w:t>
      </w:r>
      <w:r>
        <w:t>.</w:t>
      </w:r>
    </w:p>
    <w:p w14:paraId="0A03AF34" w14:textId="77777777" w:rsidR="002F508A" w:rsidRDefault="00000000">
      <w:pPr>
        <w:pStyle w:val="ListBullet"/>
        <w:jc w:val="both"/>
      </w:pPr>
      <w:r>
        <w:t>Mendukung pengembangan fitur autentikasi (</w:t>
      </w:r>
      <w:r>
        <w:rPr>
          <w:i/>
        </w:rPr>
        <w:t>login</w:t>
      </w:r>
      <w:r>
        <w:t xml:space="preserve">, OTP surel, </w:t>
      </w:r>
      <w:r>
        <w:rPr>
          <w:i/>
        </w:rPr>
        <w:t>reset password</w:t>
      </w:r>
      <w:r>
        <w:t xml:space="preserve">), akses pembelajaran bertingkat, </w:t>
      </w:r>
      <w:r>
        <w:rPr>
          <w:i/>
        </w:rPr>
        <w:t>assignment</w:t>
      </w:r>
      <w:r>
        <w:t>/</w:t>
      </w:r>
      <w:r>
        <w:rPr>
          <w:i/>
        </w:rPr>
        <w:t>assessment</w:t>
      </w:r>
      <w:r>
        <w:t>, sertifikasi, serta pembayaran dan cicilan (</w:t>
      </w:r>
      <w:r>
        <w:rPr>
          <w:i/>
        </w:rPr>
        <w:t>installment</w:t>
      </w:r>
      <w:r>
        <w:t>).</w:t>
      </w:r>
    </w:p>
    <w:p w14:paraId="4A6522D3" w14:textId="77777777" w:rsidR="002F508A" w:rsidRDefault="00000000">
      <w:pPr>
        <w:pStyle w:val="ListBullet"/>
        <w:jc w:val="both"/>
      </w:pPr>
      <w:r>
        <w:t xml:space="preserve">Menjamin performa aplikasi yang stabil dan efisien, baik pada sisi </w:t>
      </w:r>
      <w:r>
        <w:rPr>
          <w:i/>
        </w:rPr>
        <w:t>frontend</w:t>
      </w:r>
      <w:r>
        <w:t xml:space="preserve"> (React, Inertia.js) maupun </w:t>
      </w:r>
      <w:r>
        <w:rPr>
          <w:i/>
        </w:rPr>
        <w:t>backend</w:t>
      </w:r>
      <w:r>
        <w:t xml:space="preserve"> (Laravel, PostgreSQL), guna mendukung skala pengguna yang terus bertambah.</w:t>
      </w:r>
    </w:p>
    <w:p w14:paraId="24F5D6B0" w14:textId="77777777" w:rsidR="002F508A" w:rsidRDefault="00000000">
      <w:pPr>
        <w:pStyle w:val="ListBullet"/>
        <w:jc w:val="both"/>
      </w:pPr>
      <w:r>
        <w:t xml:space="preserve">Memastikan konsistensi antarhalaman melalui penggunaan komponen </w:t>
      </w:r>
      <w:r>
        <w:rPr>
          <w:i/>
        </w:rPr>
        <w:t>frontend</w:t>
      </w:r>
      <w:r>
        <w:t xml:space="preserve"> yang </w:t>
      </w:r>
      <w:r>
        <w:rPr>
          <w:i/>
        </w:rPr>
        <w:t>reusable</w:t>
      </w:r>
      <w:r>
        <w:t xml:space="preserve"> dan modular, serta struktur </w:t>
      </w:r>
      <w:r>
        <w:rPr>
          <w:i/>
        </w:rPr>
        <w:t>backend</w:t>
      </w:r>
      <w:r>
        <w:t xml:space="preserve"> yang mengikuti dokumentasi PRD, ERD, dan </w:t>
      </w:r>
      <w:r>
        <w:rPr>
          <w:i/>
        </w:rPr>
        <w:t>design system</w:t>
      </w:r>
      <w:r>
        <w:t xml:space="preserve"> yang berlaku.</w:t>
      </w:r>
    </w:p>
    <w:p w14:paraId="0639F635" w14:textId="77777777" w:rsidR="002F508A" w:rsidRDefault="00000000">
      <w:pPr>
        <w:pStyle w:val="Heading2"/>
      </w:pPr>
      <w:bookmarkStart w:id="11" w:name="_Toc236136317"/>
      <w:r>
        <w:rPr>
          <w:rFonts w:ascii="Times New Roman" w:hAnsi="Times New Roman"/>
        </w:rPr>
        <w:t>2.3  Lingkup Pekerjaan</w:t>
      </w:r>
      <w:bookmarkEnd w:id="11"/>
    </w:p>
    <w:p w14:paraId="78A701AD" w14:textId="77777777" w:rsidR="002F508A" w:rsidRDefault="00000000">
      <w:pPr>
        <w:spacing w:after="80"/>
        <w:jc w:val="both"/>
      </w:pPr>
      <w:r>
        <w:t>Lingkup pekerjaan yang dilaksanakan dalam proyek ini mencakup hal-hal berikut.</w:t>
      </w:r>
    </w:p>
    <w:p w14:paraId="39F8536B" w14:textId="77777777" w:rsidR="002F508A" w:rsidRDefault="00000000">
      <w:pPr>
        <w:pStyle w:val="ListBullet"/>
        <w:jc w:val="both"/>
      </w:pPr>
      <w:r>
        <w:t xml:space="preserve">Pengembangan fitur secara </w:t>
      </w:r>
      <w:r>
        <w:rPr>
          <w:i/>
        </w:rPr>
        <w:t>fullstack</w:t>
      </w:r>
      <w:r>
        <w:t xml:space="preserve"> menggunakan Laravel (</w:t>
      </w:r>
      <w:r>
        <w:rPr>
          <w:i/>
        </w:rPr>
        <w:t>backend</w:t>
      </w:r>
      <w:r>
        <w:t>/API) serta Inertia.js dan React (</w:t>
      </w:r>
      <w:r>
        <w:rPr>
          <w:i/>
        </w:rPr>
        <w:t>frontend</w:t>
      </w:r>
      <w:r>
        <w:t>).</w:t>
      </w:r>
    </w:p>
    <w:p w14:paraId="06A4F63C" w14:textId="77777777" w:rsidR="002F508A" w:rsidRDefault="00000000">
      <w:pPr>
        <w:pStyle w:val="ListBullet"/>
        <w:jc w:val="both"/>
      </w:pPr>
      <w:r>
        <w:t xml:space="preserve">Perbaikan dan </w:t>
      </w:r>
      <w:r>
        <w:rPr>
          <w:i/>
        </w:rPr>
        <w:t>refactor</w:t>
      </w:r>
      <w:r>
        <w:t xml:space="preserve"> pada sistem </w:t>
      </w:r>
      <w:r>
        <w:rPr>
          <w:i/>
        </w:rPr>
        <w:t>YogaFX LMS</w:t>
      </w:r>
      <w:r>
        <w:t xml:space="preserve"> untuk meningkatkan performa dan pengalaman pengguna.</w:t>
      </w:r>
    </w:p>
    <w:p w14:paraId="0186FE6B" w14:textId="77777777" w:rsidR="002F508A" w:rsidRDefault="00000000">
      <w:pPr>
        <w:pStyle w:val="ListBullet"/>
        <w:jc w:val="both"/>
      </w:pPr>
      <w:r>
        <w:t xml:space="preserve">Integrasi </w:t>
      </w:r>
      <w:r>
        <w:rPr>
          <w:i/>
        </w:rPr>
        <w:t>frontend</w:t>
      </w:r>
      <w:r>
        <w:t xml:space="preserve"> dengan API internal untuk fitur-fitur pada sistem </w:t>
      </w:r>
      <w:r>
        <w:rPr>
          <w:i/>
        </w:rPr>
        <w:t>YogaFX LMS</w:t>
      </w:r>
      <w:r>
        <w:t>.</w:t>
      </w:r>
    </w:p>
    <w:p w14:paraId="32DAFF33" w14:textId="77777777" w:rsidR="002F508A" w:rsidRDefault="00000000">
      <w:pPr>
        <w:pStyle w:val="ListBullet"/>
        <w:jc w:val="both"/>
      </w:pPr>
      <w:r>
        <w:t>Pengelolaan basis data menggunakan PostgreSQL sesuai dengan ERD yang berlaku.</w:t>
      </w:r>
    </w:p>
    <w:p w14:paraId="167D2771" w14:textId="77777777" w:rsidR="002F508A" w:rsidRDefault="00000000">
      <w:pPr>
        <w:pStyle w:val="ListBullet"/>
        <w:jc w:val="both"/>
      </w:pPr>
      <w:r>
        <w:t xml:space="preserve">Penerapan </w:t>
      </w:r>
      <w:r>
        <w:rPr>
          <w:i/>
        </w:rPr>
        <w:t>responsive design</w:t>
      </w:r>
      <w:r>
        <w:t xml:space="preserve"> untuk mendukung berbagai perangkat.</w:t>
      </w:r>
    </w:p>
    <w:p w14:paraId="5A5EC5D8" w14:textId="77777777" w:rsidR="002F508A" w:rsidRDefault="00000000">
      <w:pPr>
        <w:pStyle w:val="ListBullet"/>
        <w:jc w:val="both"/>
      </w:pPr>
      <w:r>
        <w:t>Pengujian manual terhadap fungsionalitas, performa, dan kompatibilitas fitur yang dikembangkan.</w:t>
      </w:r>
    </w:p>
    <w:p w14:paraId="00D8E2FA" w14:textId="77777777" w:rsidR="002F508A" w:rsidRDefault="00000000">
      <w:pPr>
        <w:pStyle w:val="Heading2"/>
      </w:pPr>
      <w:bookmarkStart w:id="12" w:name="_Toc236136318"/>
      <w:r>
        <w:rPr>
          <w:rFonts w:ascii="Times New Roman" w:hAnsi="Times New Roman"/>
        </w:rPr>
        <w:lastRenderedPageBreak/>
        <w:t>2.4  Input Requirement</w:t>
      </w:r>
      <w:bookmarkEnd w:id="12"/>
    </w:p>
    <w:p w14:paraId="1B88310B" w14:textId="77777777" w:rsidR="002F508A" w:rsidRDefault="00000000">
      <w:pPr>
        <w:pStyle w:val="Heading3"/>
      </w:pPr>
      <w:bookmarkStart w:id="13" w:name="_Toc236136319"/>
      <w:r>
        <w:rPr>
          <w:rFonts w:ascii="Times New Roman" w:hAnsi="Times New Roman"/>
        </w:rPr>
        <w:t>2.4.1  Sumber Daya Manusia</w:t>
      </w:r>
      <w:bookmarkEnd w:id="13"/>
    </w:p>
    <w:p w14:paraId="52CE2A85" w14:textId="77777777" w:rsidR="002F508A" w:rsidRDefault="00000000">
      <w:pPr>
        <w:ind w:left="283"/>
        <w:jc w:val="both"/>
      </w:pPr>
      <w:r>
        <w:t>-</w:t>
      </w:r>
      <w:r>
        <w:tab/>
      </w:r>
      <w:r>
        <w:rPr>
          <w:i/>
        </w:rPr>
        <w:t>Project Manager</w:t>
      </w:r>
      <w:r>
        <w:t xml:space="preserve">: Bertanggung jawab atas perencanaan, koordinasi, dan pengawasan keseluruhan proyek, serta memastikan seluruh tim bekerja sesuai </w:t>
      </w:r>
      <w:r>
        <w:rPr>
          <w:i/>
        </w:rPr>
        <w:t>timeline</w:t>
      </w:r>
      <w:r>
        <w:t xml:space="preserve"> dan target yang telah ditentukan.</w:t>
      </w:r>
    </w:p>
    <w:p w14:paraId="4A420625" w14:textId="77777777" w:rsidR="002F508A" w:rsidRDefault="00000000">
      <w:pPr>
        <w:ind w:left="283"/>
        <w:jc w:val="both"/>
      </w:pPr>
      <w:r>
        <w:t>-</w:t>
      </w:r>
      <w:r>
        <w:tab/>
      </w:r>
      <w:r>
        <w:rPr>
          <w:i/>
        </w:rPr>
        <w:t>UI/UX Designer</w:t>
      </w:r>
      <w:r>
        <w:t>: Berperan dalam merancang tampilan dan pengalaman pengguna, serta menyediakan desain visual dan prototipe sebagai acuan implementasi.</w:t>
      </w:r>
    </w:p>
    <w:p w14:paraId="61F2A915" w14:textId="77777777" w:rsidR="002F508A" w:rsidRDefault="00000000">
      <w:pPr>
        <w:ind w:left="283"/>
        <w:jc w:val="both"/>
      </w:pPr>
      <w:r>
        <w:t>-</w:t>
      </w:r>
      <w:r>
        <w:tab/>
      </w:r>
      <w:r>
        <w:rPr>
          <w:i/>
        </w:rPr>
        <w:t>Fullstack Developer</w:t>
      </w:r>
      <w:r>
        <w:t>: Bertugas mengembangkan antarmuka pengguna (</w:t>
      </w:r>
      <w:r>
        <w:rPr>
          <w:i/>
        </w:rPr>
        <w:t>frontend</w:t>
      </w:r>
      <w:r>
        <w:t>) menggunakan Inertia.js dan React, sekaligus mengembangkan API dan logika bisnis (</w:t>
      </w:r>
      <w:r>
        <w:rPr>
          <w:i/>
        </w:rPr>
        <w:t>backend</w:t>
      </w:r>
      <w:r>
        <w:t>) menggunakan Laravel.</w:t>
      </w:r>
    </w:p>
    <w:p w14:paraId="354D7D32" w14:textId="77777777" w:rsidR="002F508A" w:rsidRDefault="00000000">
      <w:pPr>
        <w:ind w:left="283"/>
        <w:jc w:val="both"/>
      </w:pPr>
      <w:r>
        <w:t>-</w:t>
      </w:r>
      <w:r>
        <w:tab/>
      </w:r>
      <w:r>
        <w:rPr>
          <w:i/>
        </w:rPr>
        <w:t>Quality Assurance</w:t>
      </w:r>
      <w:r>
        <w:t xml:space="preserve">: Melakukan pengujian terhadap sistem yang telah dikembangkan secara manual untuk memastikan fungsionalitas berjalan sesuai harapan dan bebas dari </w:t>
      </w:r>
      <w:r>
        <w:rPr>
          <w:i/>
        </w:rPr>
        <w:t>bug</w:t>
      </w:r>
      <w:r>
        <w:t>.</w:t>
      </w:r>
    </w:p>
    <w:p w14:paraId="78C8B696" w14:textId="77777777" w:rsidR="002F508A" w:rsidRDefault="00000000">
      <w:pPr>
        <w:ind w:left="283"/>
        <w:jc w:val="both"/>
      </w:pPr>
      <w:r>
        <w:t>-</w:t>
      </w:r>
      <w:r>
        <w:tab/>
      </w:r>
      <w:r>
        <w:rPr>
          <w:i/>
        </w:rPr>
        <w:t>Customer Success</w:t>
      </w:r>
      <w:r>
        <w:t>: Membantu memastikan implementasi berjalan lancar di sisi pengguna, memberikan pelatihan dasar, serta mengumpulkan masukan (</w:t>
      </w:r>
      <w:r>
        <w:rPr>
          <w:i/>
        </w:rPr>
        <w:t>feedback</w:t>
      </w:r>
      <w:r>
        <w:t>) untuk disampaikan kepada tim produk dan pengembang.</w:t>
      </w:r>
    </w:p>
    <w:p w14:paraId="47118703" w14:textId="77777777" w:rsidR="002F508A" w:rsidRDefault="00000000">
      <w:pPr>
        <w:pStyle w:val="Heading3"/>
      </w:pPr>
      <w:bookmarkStart w:id="14" w:name="_Toc236136320"/>
      <w:r>
        <w:rPr>
          <w:rFonts w:ascii="Times New Roman" w:hAnsi="Times New Roman"/>
        </w:rPr>
        <w:t>2.4.2  Tools dan Peralatan</w:t>
      </w:r>
      <w:bookmarkEnd w:id="14"/>
    </w:p>
    <w:p w14:paraId="067554F0" w14:textId="77777777" w:rsidR="002F508A" w:rsidRDefault="00000000">
      <w:pPr>
        <w:ind w:left="283"/>
        <w:jc w:val="both"/>
      </w:pPr>
      <w:r>
        <w:t>-</w:t>
      </w:r>
      <w:r>
        <w:tab/>
      </w:r>
      <w:r>
        <w:rPr>
          <w:i/>
        </w:rPr>
        <w:t>IDE</w:t>
      </w:r>
      <w:r>
        <w:t>: Visual Studio Code</w:t>
      </w:r>
    </w:p>
    <w:p w14:paraId="5E481C4E" w14:textId="77777777" w:rsidR="002F508A" w:rsidRDefault="00000000">
      <w:pPr>
        <w:ind w:left="283"/>
        <w:jc w:val="both"/>
      </w:pPr>
      <w:r>
        <w:t>-</w:t>
      </w:r>
      <w:r>
        <w:tab/>
      </w:r>
      <w:r>
        <w:rPr>
          <w:i/>
        </w:rPr>
        <w:t>Version Control</w:t>
      </w:r>
      <w:r>
        <w:t>: GitHub</w:t>
      </w:r>
    </w:p>
    <w:p w14:paraId="0F72C11E" w14:textId="77777777" w:rsidR="002F508A" w:rsidRDefault="00000000">
      <w:pPr>
        <w:ind w:left="283"/>
        <w:jc w:val="both"/>
      </w:pPr>
      <w:r>
        <w:t>-</w:t>
      </w:r>
      <w:r>
        <w:tab/>
      </w:r>
      <w:r>
        <w:rPr>
          <w:i/>
        </w:rPr>
        <w:t>Framework/Library</w:t>
      </w:r>
      <w:r>
        <w:t>: Laravel, Inertia.js, React, Tailwind CSS</w:t>
      </w:r>
    </w:p>
    <w:p w14:paraId="40675B23" w14:textId="77777777" w:rsidR="002F508A" w:rsidRDefault="00000000">
      <w:pPr>
        <w:ind w:left="283"/>
        <w:jc w:val="both"/>
      </w:pPr>
      <w:r>
        <w:t>-</w:t>
      </w:r>
      <w:r>
        <w:tab/>
      </w:r>
      <w:r>
        <w:rPr>
          <w:i/>
        </w:rPr>
        <w:t>Basis Data</w:t>
      </w:r>
      <w:r>
        <w:t>: PostgreSQL</w:t>
      </w:r>
    </w:p>
    <w:p w14:paraId="5820333E" w14:textId="77777777" w:rsidR="002F508A" w:rsidRDefault="00000000">
      <w:pPr>
        <w:ind w:left="283"/>
        <w:jc w:val="both"/>
      </w:pPr>
      <w:r>
        <w:t>-</w:t>
      </w:r>
      <w:r>
        <w:tab/>
      </w:r>
      <w:r>
        <w:rPr>
          <w:i/>
        </w:rPr>
        <w:t>Dev Server</w:t>
      </w:r>
      <w:r>
        <w:t>: Artisan Serve, Vite</w:t>
      </w:r>
    </w:p>
    <w:p w14:paraId="665AB015" w14:textId="77777777" w:rsidR="002F508A" w:rsidRDefault="00000000">
      <w:pPr>
        <w:ind w:left="283"/>
        <w:jc w:val="both"/>
      </w:pPr>
      <w:r>
        <w:t>-</w:t>
      </w:r>
      <w:r>
        <w:tab/>
      </w:r>
      <w:r>
        <w:rPr>
          <w:i/>
        </w:rPr>
        <w:t>Project Management Tools</w:t>
      </w:r>
      <w:r>
        <w:t>: Coda, GitHub Issues/Projects</w:t>
      </w:r>
    </w:p>
    <w:p w14:paraId="4021F84F" w14:textId="77777777" w:rsidR="002F508A" w:rsidRDefault="00000000">
      <w:pPr>
        <w:ind w:left="283"/>
        <w:jc w:val="both"/>
      </w:pPr>
      <w:r>
        <w:t>-</w:t>
      </w:r>
      <w:r>
        <w:tab/>
      </w:r>
      <w:r>
        <w:rPr>
          <w:i/>
        </w:rPr>
        <w:t>Operating System</w:t>
      </w:r>
      <w:r>
        <w:t>: Windows 11</w:t>
      </w:r>
    </w:p>
    <w:p w14:paraId="723FD101" w14:textId="77777777" w:rsidR="002F508A" w:rsidRDefault="00000000">
      <w:pPr>
        <w:pStyle w:val="Heading2"/>
      </w:pPr>
      <w:bookmarkStart w:id="15" w:name="_Toc236136321"/>
      <w:r>
        <w:rPr>
          <w:rFonts w:ascii="Times New Roman" w:hAnsi="Times New Roman"/>
        </w:rPr>
        <w:t>2.5  Deliverables</w:t>
      </w:r>
      <w:bookmarkEnd w:id="15"/>
    </w:p>
    <w:p w14:paraId="1541F932" w14:textId="77777777" w:rsidR="002F508A" w:rsidRDefault="00000000">
      <w:pPr>
        <w:spacing w:after="80"/>
        <w:jc w:val="center"/>
      </w:pPr>
      <w:r>
        <w:rPr>
          <w:b/>
        </w:rPr>
        <w:t>Tabel Daftar Deliverables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2F508A" w14:paraId="49E9CD65" w14:textId="77777777">
        <w:tc>
          <w:tcPr>
            <w:tcW w:w="3024" w:type="dxa"/>
          </w:tcPr>
          <w:p w14:paraId="1F01A0F3" w14:textId="77777777" w:rsidR="002F508A" w:rsidRDefault="00000000">
            <w:r>
              <w:rPr>
                <w:b/>
                <w:sz w:val="22"/>
              </w:rPr>
              <w:t>Deliv.Id</w:t>
            </w:r>
          </w:p>
        </w:tc>
        <w:tc>
          <w:tcPr>
            <w:tcW w:w="3024" w:type="dxa"/>
          </w:tcPr>
          <w:p w14:paraId="1C883D15" w14:textId="77777777" w:rsidR="002F508A" w:rsidRDefault="00000000">
            <w:r>
              <w:rPr>
                <w:b/>
                <w:sz w:val="22"/>
              </w:rPr>
              <w:t>Deliverables</w:t>
            </w:r>
          </w:p>
        </w:tc>
        <w:tc>
          <w:tcPr>
            <w:tcW w:w="3024" w:type="dxa"/>
          </w:tcPr>
          <w:p w14:paraId="319C07F3" w14:textId="77777777" w:rsidR="002F508A" w:rsidRDefault="00000000">
            <w:r>
              <w:rPr>
                <w:b/>
                <w:sz w:val="22"/>
              </w:rPr>
              <w:t>Keterangan</w:t>
            </w:r>
          </w:p>
        </w:tc>
      </w:tr>
      <w:tr w:rsidR="002F508A" w14:paraId="34D81EB4" w14:textId="77777777">
        <w:tc>
          <w:tcPr>
            <w:tcW w:w="3024" w:type="dxa"/>
          </w:tcPr>
          <w:p w14:paraId="2979668C" w14:textId="77777777" w:rsidR="002F508A" w:rsidRDefault="00000000">
            <w:r>
              <w:rPr>
                <w:sz w:val="20"/>
              </w:rPr>
              <w:t>ToR-KP-26-03-A</w:t>
            </w:r>
          </w:p>
        </w:tc>
        <w:tc>
          <w:tcPr>
            <w:tcW w:w="3024" w:type="dxa"/>
          </w:tcPr>
          <w:p w14:paraId="315FCDF2" w14:textId="77777777" w:rsidR="002F508A" w:rsidRDefault="00000000">
            <w:r>
              <w:rPr>
                <w:sz w:val="20"/>
              </w:rPr>
              <w:t>Term of Reference</w:t>
            </w:r>
          </w:p>
        </w:tc>
        <w:tc>
          <w:tcPr>
            <w:tcW w:w="3024" w:type="dxa"/>
          </w:tcPr>
          <w:p w14:paraId="436C8286" w14:textId="77777777" w:rsidR="002F508A" w:rsidRDefault="00000000">
            <w:r>
              <w:rPr>
                <w:sz w:val="20"/>
              </w:rPr>
              <w:t>Menjadi lampiran laporan KP</w:t>
            </w:r>
          </w:p>
        </w:tc>
      </w:tr>
      <w:tr w:rsidR="002F508A" w14:paraId="23ECB0F2" w14:textId="77777777">
        <w:tc>
          <w:tcPr>
            <w:tcW w:w="3024" w:type="dxa"/>
          </w:tcPr>
          <w:p w14:paraId="621EB8EE" w14:textId="77777777" w:rsidR="002F508A" w:rsidRDefault="00000000">
            <w:r>
              <w:rPr>
                <w:sz w:val="20"/>
              </w:rPr>
              <w:t>PIP-KP-26-03-A</w:t>
            </w:r>
          </w:p>
        </w:tc>
        <w:tc>
          <w:tcPr>
            <w:tcW w:w="3024" w:type="dxa"/>
          </w:tcPr>
          <w:p w14:paraId="4FA95E9F" w14:textId="77777777" w:rsidR="002F508A" w:rsidRDefault="00000000">
            <w:r>
              <w:rPr>
                <w:sz w:val="20"/>
              </w:rPr>
              <w:t>Project Implementation Plan</w:t>
            </w:r>
          </w:p>
        </w:tc>
        <w:tc>
          <w:tcPr>
            <w:tcW w:w="3024" w:type="dxa"/>
          </w:tcPr>
          <w:p w14:paraId="2F9FE3A3" w14:textId="77777777" w:rsidR="002F508A" w:rsidRDefault="00000000">
            <w:r>
              <w:rPr>
                <w:sz w:val="20"/>
              </w:rPr>
              <w:t>Dokumen ini</w:t>
            </w:r>
          </w:p>
        </w:tc>
      </w:tr>
      <w:tr w:rsidR="002F508A" w14:paraId="45DFE08E" w14:textId="77777777">
        <w:tc>
          <w:tcPr>
            <w:tcW w:w="3024" w:type="dxa"/>
          </w:tcPr>
          <w:p w14:paraId="4A4CE764" w14:textId="77777777" w:rsidR="002F508A" w:rsidRDefault="00000000">
            <w:r>
              <w:rPr>
                <w:sz w:val="20"/>
              </w:rPr>
              <w:t>Rep-KP-26-03-A</w:t>
            </w:r>
          </w:p>
        </w:tc>
        <w:tc>
          <w:tcPr>
            <w:tcW w:w="3024" w:type="dxa"/>
          </w:tcPr>
          <w:p w14:paraId="0355B901" w14:textId="77777777" w:rsidR="002F508A" w:rsidRDefault="00000000">
            <w:r>
              <w:rPr>
                <w:sz w:val="20"/>
              </w:rPr>
              <w:t>Laporan Kerja Praktik</w:t>
            </w:r>
          </w:p>
        </w:tc>
        <w:tc>
          <w:tcPr>
            <w:tcW w:w="3024" w:type="dxa"/>
          </w:tcPr>
          <w:p w14:paraId="0AA70E65" w14:textId="77777777" w:rsidR="002F508A" w:rsidRDefault="00000000">
            <w:r>
              <w:rPr>
                <w:sz w:val="20"/>
              </w:rPr>
              <w:t>Laporan Kerja Praktik</w:t>
            </w:r>
          </w:p>
        </w:tc>
      </w:tr>
      <w:tr w:rsidR="002F508A" w14:paraId="63A7049B" w14:textId="77777777">
        <w:tc>
          <w:tcPr>
            <w:tcW w:w="3024" w:type="dxa"/>
          </w:tcPr>
          <w:p w14:paraId="38B67357" w14:textId="77777777" w:rsidR="002F508A" w:rsidRDefault="00000000">
            <w:r>
              <w:rPr>
                <w:sz w:val="20"/>
              </w:rPr>
              <w:lastRenderedPageBreak/>
              <w:t>MoM-KP-26-03-A</w:t>
            </w:r>
          </w:p>
        </w:tc>
        <w:tc>
          <w:tcPr>
            <w:tcW w:w="3024" w:type="dxa"/>
          </w:tcPr>
          <w:p w14:paraId="4A739C95" w14:textId="77777777" w:rsidR="002F508A" w:rsidRDefault="00000000">
            <w:r>
              <w:rPr>
                <w:sz w:val="20"/>
              </w:rPr>
              <w:t>Minute of Meeting</w:t>
            </w:r>
          </w:p>
        </w:tc>
        <w:tc>
          <w:tcPr>
            <w:tcW w:w="3024" w:type="dxa"/>
          </w:tcPr>
          <w:p w14:paraId="504AE103" w14:textId="77777777" w:rsidR="002F508A" w:rsidRDefault="00000000">
            <w:r>
              <w:rPr>
                <w:sz w:val="20"/>
              </w:rPr>
              <w:t>Laporan masa kerja dalam seminggu</w:t>
            </w:r>
          </w:p>
        </w:tc>
      </w:tr>
      <w:tr w:rsidR="002F508A" w14:paraId="5ED670CD" w14:textId="77777777">
        <w:tc>
          <w:tcPr>
            <w:tcW w:w="3024" w:type="dxa"/>
          </w:tcPr>
          <w:p w14:paraId="1968AA51" w14:textId="77777777" w:rsidR="002F508A" w:rsidRDefault="00000000">
            <w:r>
              <w:rPr>
                <w:sz w:val="20"/>
              </w:rPr>
              <w:t>SW-KP-26-03-A</w:t>
            </w:r>
          </w:p>
        </w:tc>
        <w:tc>
          <w:tcPr>
            <w:tcW w:w="3024" w:type="dxa"/>
          </w:tcPr>
          <w:p w14:paraId="5F5AB081" w14:textId="77777777" w:rsidR="002F508A" w:rsidRDefault="00000000">
            <w:r>
              <w:rPr>
                <w:sz w:val="20"/>
              </w:rPr>
              <w:t>Software Development Document</w:t>
            </w:r>
          </w:p>
        </w:tc>
        <w:tc>
          <w:tcPr>
            <w:tcW w:w="3024" w:type="dxa"/>
          </w:tcPr>
          <w:p w14:paraId="35321EDA" w14:textId="77777777" w:rsidR="002F508A" w:rsidRDefault="00000000">
            <w:r>
              <w:rPr>
                <w:sz w:val="20"/>
              </w:rPr>
              <w:t>Laporan akhir pembangunan selama KP</w:t>
            </w:r>
          </w:p>
        </w:tc>
      </w:tr>
    </w:tbl>
    <w:p w14:paraId="63B25FFB" w14:textId="77777777" w:rsidR="002F508A" w:rsidRDefault="00000000">
      <w:r>
        <w:br w:type="page"/>
      </w:r>
    </w:p>
    <w:p w14:paraId="4D191585" w14:textId="77777777" w:rsidR="002F508A" w:rsidRDefault="00000000">
      <w:pPr>
        <w:pStyle w:val="Heading1"/>
      </w:pPr>
      <w:bookmarkStart w:id="16" w:name="_Toc236136322"/>
      <w:r>
        <w:rPr>
          <w:rFonts w:ascii="Times New Roman" w:hAnsi="Times New Roman"/>
        </w:rPr>
        <w:lastRenderedPageBreak/>
        <w:t>3  Pengelolaan Proyek (Manajemen)</w:t>
      </w:r>
      <w:bookmarkEnd w:id="16"/>
    </w:p>
    <w:p w14:paraId="565B7A63" w14:textId="77777777" w:rsidR="002F508A" w:rsidRDefault="00000000">
      <w:pPr>
        <w:pStyle w:val="Heading2"/>
      </w:pPr>
      <w:bookmarkStart w:id="17" w:name="_Toc236136323"/>
      <w:r>
        <w:rPr>
          <w:rFonts w:ascii="Times New Roman" w:hAnsi="Times New Roman"/>
        </w:rPr>
        <w:t>3.1  Struktur Organisasi</w:t>
      </w:r>
      <w:bookmarkEnd w:id="17"/>
    </w:p>
    <w:p w14:paraId="0E731776" w14:textId="77777777" w:rsidR="002F508A" w:rsidRDefault="00000000">
      <w:pPr>
        <w:spacing w:after="80"/>
        <w:jc w:val="center"/>
      </w:pPr>
      <w:r>
        <w:rPr>
          <w:b/>
        </w:rPr>
        <w:t>Struktur Organisasi Pelaksanaan Kerja Praktik</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72"/>
      </w:tblGrid>
      <w:tr w:rsidR="002F508A" w14:paraId="72A59804" w14:textId="77777777">
        <w:tc>
          <w:tcPr>
            <w:tcW w:w="9072" w:type="dxa"/>
          </w:tcPr>
          <w:p w14:paraId="7057C821" w14:textId="77777777" w:rsidR="002F508A" w:rsidRDefault="00000000">
            <w:pPr>
              <w:jc w:val="center"/>
            </w:pPr>
            <w:r>
              <w:rPr>
                <w:b/>
                <w:sz w:val="22"/>
              </w:rPr>
              <w:t>Supervisor Lapangan</w:t>
            </w:r>
            <w:r>
              <w:rPr>
                <w:b/>
                <w:sz w:val="22"/>
              </w:rPr>
              <w:br/>
              <w:t>Riza Bahasuan</w:t>
            </w:r>
          </w:p>
        </w:tc>
      </w:tr>
      <w:tr w:rsidR="002F508A" w14:paraId="1E4B8B56" w14:textId="77777777">
        <w:tc>
          <w:tcPr>
            <w:tcW w:w="9072" w:type="dxa"/>
          </w:tcPr>
          <w:p w14:paraId="55C5BF5F" w14:textId="77777777" w:rsidR="002F508A" w:rsidRDefault="00000000">
            <w:pPr>
              <w:jc w:val="center"/>
            </w:pPr>
            <w:r>
              <w:rPr>
                <w:b/>
                <w:sz w:val="22"/>
              </w:rPr>
              <w:t>Dosen Pembimbing</w:t>
            </w:r>
            <w:r>
              <w:rPr>
                <w:b/>
                <w:sz w:val="22"/>
              </w:rPr>
              <w:br/>
              <w:t>Arie Satia Dharma</w:t>
            </w:r>
          </w:p>
        </w:tc>
      </w:tr>
      <w:tr w:rsidR="002F508A" w14:paraId="05D78C4D" w14:textId="77777777">
        <w:tc>
          <w:tcPr>
            <w:tcW w:w="9072" w:type="dxa"/>
          </w:tcPr>
          <w:p w14:paraId="532D2454" w14:textId="77777777" w:rsidR="002F508A" w:rsidRDefault="00000000">
            <w:pPr>
              <w:jc w:val="center"/>
            </w:pPr>
            <w:r>
              <w:rPr>
                <w:i/>
                <w:sz w:val="22"/>
              </w:rPr>
              <w:t>Fullstack Developer</w:t>
            </w:r>
            <w:r>
              <w:rPr>
                <w:sz w:val="22"/>
              </w:rPr>
              <w:t xml:space="preserve"> (Mahasiswa Kerja Praktik)</w:t>
            </w:r>
            <w:r>
              <w:rPr>
                <w:sz w:val="22"/>
              </w:rPr>
              <w:br/>
              <w:t>11S23011  Moses Romulus Simangunsong</w:t>
            </w:r>
            <w:r>
              <w:rPr>
                <w:sz w:val="22"/>
              </w:rPr>
              <w:br/>
              <w:t>11S23013  Wesly Fery Wanda Ambarita</w:t>
            </w:r>
            <w:r>
              <w:rPr>
                <w:sz w:val="22"/>
              </w:rPr>
              <w:br/>
              <w:t>11S23042  Tasya Aprilda Marbun</w:t>
            </w:r>
            <w:r>
              <w:rPr>
                <w:sz w:val="22"/>
              </w:rPr>
              <w:br/>
              <w:t>11S23044  Maharani Sitorus</w:t>
            </w:r>
            <w:r>
              <w:rPr>
                <w:sz w:val="22"/>
              </w:rPr>
              <w:br/>
              <w:t>11S23049  Rahel Debora Hasibuan</w:t>
            </w:r>
          </w:p>
        </w:tc>
      </w:tr>
    </w:tbl>
    <w:p w14:paraId="392E1B06" w14:textId="77777777" w:rsidR="002F508A" w:rsidRDefault="00000000">
      <w:pPr>
        <w:jc w:val="both"/>
      </w:pPr>
      <w:r>
        <w:t xml:space="preserve">Kelima mahasiswa berperan sebagai </w:t>
      </w:r>
      <w:r>
        <w:rPr>
          <w:i/>
        </w:rPr>
        <w:t>Fullstack Developer</w:t>
      </w:r>
      <w:r>
        <w:t xml:space="preserve"> yang bertanggung jawab baik pada sisi </w:t>
      </w:r>
      <w:r>
        <w:rPr>
          <w:i/>
        </w:rPr>
        <w:t>frontend</w:t>
      </w:r>
      <w:r>
        <w:t xml:space="preserve"> maupun </w:t>
      </w:r>
      <w:r>
        <w:rPr>
          <w:i/>
        </w:rPr>
        <w:t>backend</w:t>
      </w:r>
      <w:r>
        <w:t>, dengan pengawasan teknis dari Supervisor Lapangan di PT. YogaFX Indonesia dan pembimbingan akademik dari Dosen Pembimbing Institut Teknologi Del.</w:t>
      </w:r>
    </w:p>
    <w:p w14:paraId="38CF7FBC" w14:textId="77777777" w:rsidR="002F508A" w:rsidRDefault="00000000">
      <w:pPr>
        <w:pStyle w:val="Heading2"/>
      </w:pPr>
      <w:bookmarkStart w:id="18" w:name="_Toc236136324"/>
      <w:r>
        <w:rPr>
          <w:rFonts w:ascii="Times New Roman" w:hAnsi="Times New Roman"/>
        </w:rPr>
        <w:t>3.2  Alokasi Personel, Deskripsi Tugas, dan Tanggung Jawab</w:t>
      </w:r>
      <w:bookmarkEnd w:id="18"/>
    </w:p>
    <w:p w14:paraId="0B641EE0" w14:textId="77777777" w:rsidR="002F508A" w:rsidRDefault="00000000">
      <w:pPr>
        <w:spacing w:after="120"/>
        <w:jc w:val="both"/>
      </w:pPr>
      <w:r>
        <w:t xml:space="preserve">Sebagai </w:t>
      </w:r>
      <w:r>
        <w:rPr>
          <w:i/>
        </w:rPr>
        <w:t>fullstack developer</w:t>
      </w:r>
      <w:r>
        <w:t xml:space="preserve">, kami — Moses Romulus Simangunsong, Wesly Fery Wanda Ambarita, Tasya Aprilda Marbun, Maharani Sitorus, dan Rahel Debora Hasibuan — memperoleh tugas sesuai dengan kebutuhan yang diminta oleh </w:t>
      </w:r>
      <w:r>
        <w:rPr>
          <w:i/>
        </w:rPr>
        <w:t>client</w:t>
      </w:r>
      <w:r>
        <w:t xml:space="preserve"> kepada perusahaan, serta bergerak berdasarkan setiap </w:t>
      </w:r>
      <w:r>
        <w:rPr>
          <w:i/>
        </w:rPr>
        <w:t>task</w:t>
      </w:r>
      <w:r>
        <w:t xml:space="preserve"> pada </w:t>
      </w:r>
      <w:r>
        <w:rPr>
          <w:i/>
        </w:rPr>
        <w:t>sprint</w:t>
      </w:r>
      <w:r>
        <w:t xml:space="preserve"> yang berjalan. Oleh karena konteksnya adalah pengembangan berkelanjutan, tidak terdapat pembagian yang baku antara domain </w:t>
      </w:r>
      <w:r>
        <w:rPr>
          <w:i/>
        </w:rPr>
        <w:t>frontend</w:t>
      </w:r>
      <w:r>
        <w:t xml:space="preserve"> dan </w:t>
      </w:r>
      <w:r>
        <w:rPr>
          <w:i/>
        </w:rPr>
        <w:t>backend</w:t>
      </w:r>
      <w:r>
        <w:t xml:space="preserve">; setiap anggota dapat mengerjakan kedua sisi sesuai kebutuhan </w:t>
      </w:r>
      <w:r>
        <w:rPr>
          <w:i/>
        </w:rPr>
        <w:t>task</w:t>
      </w:r>
      <w:r>
        <w:t xml:space="preserve"> yang diberikan.</w:t>
      </w:r>
    </w:p>
    <w:p w14:paraId="1B01271B" w14:textId="77777777" w:rsidR="002F508A" w:rsidRDefault="00000000">
      <w:pPr>
        <w:spacing w:after="80"/>
        <w:jc w:val="both"/>
      </w:pPr>
      <w:r>
        <w:t xml:space="preserve">Tugas kami sebagai </w:t>
      </w:r>
      <w:r>
        <w:rPr>
          <w:i/>
        </w:rPr>
        <w:t>fullstack developer</w:t>
      </w:r>
      <w:r>
        <w:t xml:space="preserve"> meliputi hal-hal berikut.</w:t>
      </w:r>
    </w:p>
    <w:p w14:paraId="16460556" w14:textId="77777777" w:rsidR="002F508A" w:rsidRDefault="00000000">
      <w:pPr>
        <w:ind w:left="283"/>
        <w:jc w:val="both"/>
      </w:pPr>
      <w:r>
        <w:t>-</w:t>
      </w:r>
      <w:r>
        <w:tab/>
        <w:t>Membangun fitur baru (</w:t>
      </w:r>
      <w:r>
        <w:rPr>
          <w:i/>
        </w:rPr>
        <w:t>frontend</w:t>
      </w:r>
      <w:r>
        <w:t xml:space="preserve"> dan </w:t>
      </w:r>
      <w:r>
        <w:rPr>
          <w:i/>
        </w:rPr>
        <w:t>backend</w:t>
      </w:r>
      <w:r>
        <w:t xml:space="preserve">) sesuai kebutuhan </w:t>
      </w:r>
      <w:r>
        <w:rPr>
          <w:i/>
        </w:rPr>
        <w:t>client</w:t>
      </w:r>
      <w:r>
        <w:t>.</w:t>
      </w:r>
    </w:p>
    <w:p w14:paraId="17477582" w14:textId="77777777" w:rsidR="002F508A" w:rsidRDefault="00000000">
      <w:pPr>
        <w:ind w:left="283"/>
        <w:jc w:val="both"/>
      </w:pPr>
      <w:r>
        <w:t>-</w:t>
      </w:r>
      <w:r>
        <w:tab/>
        <w:t xml:space="preserve">Merancang dan menyesuaikan API pada sistem </w:t>
      </w:r>
      <w:r>
        <w:rPr>
          <w:i/>
        </w:rPr>
        <w:t>YogaFX LMS</w:t>
      </w:r>
      <w:r>
        <w:t xml:space="preserve"> sesuai fitur baru.</w:t>
      </w:r>
    </w:p>
    <w:p w14:paraId="2B73B7B9" w14:textId="77777777" w:rsidR="002F508A" w:rsidRDefault="00000000">
      <w:pPr>
        <w:ind w:left="283"/>
        <w:jc w:val="both"/>
      </w:pPr>
      <w:r>
        <w:t>-</w:t>
      </w:r>
      <w:r>
        <w:tab/>
        <w:t xml:space="preserve">Mengintegrasikan </w:t>
      </w:r>
      <w:r>
        <w:rPr>
          <w:i/>
        </w:rPr>
        <w:t>frontend</w:t>
      </w:r>
      <w:r>
        <w:t xml:space="preserve"> (Inertia.js, React) dengan </w:t>
      </w:r>
      <w:r>
        <w:rPr>
          <w:i/>
        </w:rPr>
        <w:t>backend</w:t>
      </w:r>
      <w:r>
        <w:t xml:space="preserve"> (Laravel).</w:t>
      </w:r>
    </w:p>
    <w:p w14:paraId="115BF03A" w14:textId="77777777" w:rsidR="002F508A" w:rsidRDefault="00000000">
      <w:pPr>
        <w:ind w:left="283"/>
        <w:jc w:val="both"/>
      </w:pPr>
      <w:r>
        <w:t>-</w:t>
      </w:r>
      <w:r>
        <w:tab/>
        <w:t xml:space="preserve">Memperbaiki </w:t>
      </w:r>
      <w:r>
        <w:rPr>
          <w:i/>
        </w:rPr>
        <w:t>bug</w:t>
      </w:r>
      <w:r>
        <w:t xml:space="preserve"> pada sisi </w:t>
      </w:r>
      <w:r>
        <w:rPr>
          <w:i/>
        </w:rPr>
        <w:t>frontend</w:t>
      </w:r>
      <w:r>
        <w:t xml:space="preserve"> maupun </w:t>
      </w:r>
      <w:r>
        <w:rPr>
          <w:i/>
        </w:rPr>
        <w:t>backend</w:t>
      </w:r>
      <w:r>
        <w:t>.</w:t>
      </w:r>
    </w:p>
    <w:p w14:paraId="0F1BA782" w14:textId="77777777" w:rsidR="002F508A" w:rsidRDefault="00000000">
      <w:pPr>
        <w:pStyle w:val="Heading2"/>
      </w:pPr>
      <w:bookmarkStart w:id="19" w:name="_Toc236136325"/>
      <w:r>
        <w:rPr>
          <w:rFonts w:ascii="Times New Roman" w:hAnsi="Times New Roman"/>
        </w:rPr>
        <w:t>3.3  Tujuan dan Prioritas Pengelolaan Proyek</w:t>
      </w:r>
      <w:bookmarkEnd w:id="19"/>
    </w:p>
    <w:p w14:paraId="32F5CFD0" w14:textId="77777777" w:rsidR="002F508A" w:rsidRDefault="00000000">
      <w:pPr>
        <w:spacing w:after="120"/>
        <w:jc w:val="both"/>
      </w:pPr>
      <w:r>
        <w:t xml:space="preserve">Pengelolaan proyek ini bertujuan memastikan bahwa seluruh proses pengembangan </w:t>
      </w:r>
      <w:r>
        <w:rPr>
          <w:i/>
        </w:rPr>
        <w:t>fullstack</w:t>
      </w:r>
      <w:r>
        <w:t xml:space="preserve"> berjalan tepat waktu dan sesuai dengan kebutuhan </w:t>
      </w:r>
      <w:r>
        <w:rPr>
          <w:i/>
        </w:rPr>
        <w:t>client</w:t>
      </w:r>
      <w:r>
        <w:t xml:space="preserve">. Proyek dikelola agar setiap tahapan pengerjaan dapat diselesaikan sesuai jadwal </w:t>
      </w:r>
      <w:r>
        <w:rPr>
          <w:i/>
        </w:rPr>
        <w:t>sprint</w:t>
      </w:r>
      <w:r>
        <w:t xml:space="preserve"> perusahaan dan kebutuhan </w:t>
      </w:r>
      <w:r>
        <w:rPr>
          <w:i/>
        </w:rPr>
        <w:t>client</w:t>
      </w:r>
      <w:r>
        <w:t>, dengan tetap menjaga kualitas hasil kerja.</w:t>
      </w:r>
    </w:p>
    <w:p w14:paraId="1B323123" w14:textId="77777777" w:rsidR="002F508A" w:rsidRDefault="00000000">
      <w:pPr>
        <w:spacing w:after="80"/>
        <w:jc w:val="both"/>
      </w:pPr>
      <w:r>
        <w:lastRenderedPageBreak/>
        <w:t>Prioritas utama dalam pengelolaan proyek meliputi hal-hal berikut.</w:t>
      </w:r>
    </w:p>
    <w:p w14:paraId="6F93C5A2" w14:textId="77777777" w:rsidR="002F508A" w:rsidRDefault="00000000">
      <w:pPr>
        <w:pStyle w:val="ListBullet"/>
        <w:jc w:val="both"/>
      </w:pPr>
      <w:r>
        <w:t xml:space="preserve">Penyelesaian fitur sesuai </w:t>
      </w:r>
      <w:r>
        <w:rPr>
          <w:i/>
        </w:rPr>
        <w:t>backlog</w:t>
      </w:r>
      <w:r>
        <w:t xml:space="preserve"> yang ditentukan oleh </w:t>
      </w:r>
      <w:r>
        <w:rPr>
          <w:i/>
        </w:rPr>
        <w:t>Project Manager</w:t>
      </w:r>
      <w:r>
        <w:t>.</w:t>
      </w:r>
    </w:p>
    <w:p w14:paraId="1311C15B" w14:textId="77777777" w:rsidR="002F508A" w:rsidRDefault="00000000">
      <w:pPr>
        <w:pStyle w:val="ListBullet"/>
        <w:jc w:val="both"/>
      </w:pPr>
      <w:r>
        <w:t xml:space="preserve">Penerapan standar pengembangan </w:t>
      </w:r>
      <w:r>
        <w:rPr>
          <w:i/>
        </w:rPr>
        <w:t>frontend</w:t>
      </w:r>
      <w:r>
        <w:t xml:space="preserve"> dan </w:t>
      </w:r>
      <w:r>
        <w:rPr>
          <w:i/>
        </w:rPr>
        <w:t>backend</w:t>
      </w:r>
      <w:r>
        <w:t xml:space="preserve"> yang efisien dan dapat digunakan kembali.</w:t>
      </w:r>
    </w:p>
    <w:p w14:paraId="2B3369F2" w14:textId="77777777" w:rsidR="002F508A" w:rsidRDefault="00000000">
      <w:pPr>
        <w:pStyle w:val="ListBullet"/>
        <w:jc w:val="both"/>
      </w:pPr>
      <w:r>
        <w:t xml:space="preserve">Pelaporan kemajuan pengerjaan secara berkala melalui </w:t>
      </w:r>
      <w:r>
        <w:rPr>
          <w:i/>
        </w:rPr>
        <w:t>sprint daily</w:t>
      </w:r>
      <w:r>
        <w:t xml:space="preserve"> guna mendukung transparansi dan evaluasi.</w:t>
      </w:r>
    </w:p>
    <w:p w14:paraId="6E7430FE" w14:textId="77777777" w:rsidR="002F508A" w:rsidRDefault="00000000">
      <w:pPr>
        <w:pStyle w:val="ListBullet"/>
        <w:jc w:val="both"/>
      </w:pPr>
      <w:r>
        <w:t>Kolaborasi lintas tim (</w:t>
      </w:r>
      <w:r>
        <w:rPr>
          <w:i/>
        </w:rPr>
        <w:t>UI/UX</w:t>
      </w:r>
      <w:r>
        <w:t xml:space="preserve">, </w:t>
      </w:r>
      <w:r>
        <w:rPr>
          <w:i/>
        </w:rPr>
        <w:t>Quality Assurance</w:t>
      </w:r>
      <w:r>
        <w:t xml:space="preserve">, </w:t>
      </w:r>
      <w:r>
        <w:rPr>
          <w:i/>
        </w:rPr>
        <w:t>Project Manager</w:t>
      </w:r>
      <w:r>
        <w:t>) untuk menjaga keselarasan hasil kerja antarbagian.</w:t>
      </w:r>
    </w:p>
    <w:p w14:paraId="7A88766F" w14:textId="77777777" w:rsidR="002F508A" w:rsidRDefault="00000000">
      <w:pPr>
        <w:pStyle w:val="ListBullet"/>
        <w:jc w:val="both"/>
      </w:pPr>
      <w:r>
        <w:t xml:space="preserve">Responsivitas terhadap perubahan kebutuhan </w:t>
      </w:r>
      <w:r>
        <w:rPr>
          <w:i/>
        </w:rPr>
        <w:t>client</w:t>
      </w:r>
      <w:r>
        <w:t xml:space="preserve"> dan kesiapan melakukan penyesuaian pada fitur yang dikembangkan.</w:t>
      </w:r>
    </w:p>
    <w:p w14:paraId="60346B65" w14:textId="77777777" w:rsidR="002F508A" w:rsidRDefault="00000000">
      <w:pPr>
        <w:pStyle w:val="Heading2"/>
      </w:pPr>
      <w:bookmarkStart w:id="20" w:name="_Toc236136326"/>
      <w:r>
        <w:rPr>
          <w:rFonts w:ascii="Times New Roman" w:hAnsi="Times New Roman"/>
        </w:rPr>
        <w:t>3.4  Asumsi, Ketergantungan, dan Kendala</w:t>
      </w:r>
      <w:bookmarkEnd w:id="20"/>
    </w:p>
    <w:p w14:paraId="5608F142" w14:textId="77777777" w:rsidR="002F508A" w:rsidRDefault="00000000">
      <w:pPr>
        <w:spacing w:after="120"/>
        <w:jc w:val="both"/>
      </w:pPr>
      <w:r>
        <w:t xml:space="preserve">Pada pengerjaan pengembangan sistem </w:t>
      </w:r>
      <w:r>
        <w:rPr>
          <w:i/>
        </w:rPr>
        <w:t>YogaFX LMS</w:t>
      </w:r>
      <w:r>
        <w:t xml:space="preserve"> </w:t>
      </w:r>
      <w:r>
        <w:rPr>
          <w:i/>
        </w:rPr>
        <w:t>(Web Apps)</w:t>
      </w:r>
      <w:r>
        <w:t xml:space="preserve"> terdapat beberapa asumsi, ketergantungan, dan kendala yang perlu diperhatikan. Asumsi yang digunakan adalah bahwa pengguna, baik dari internal perusahaan maupun </w:t>
      </w:r>
      <w:r>
        <w:rPr>
          <w:i/>
        </w:rPr>
        <w:t>client</w:t>
      </w:r>
      <w:r>
        <w:t>, dapat menggunakan sistem dengan baik, memahaminya dengan mudah, dan menemukan sistem tersebut sesuai dengan kebutuhan mereka.</w:t>
      </w:r>
    </w:p>
    <w:p w14:paraId="301C5C93" w14:textId="77777777" w:rsidR="002F508A" w:rsidRDefault="00000000">
      <w:pPr>
        <w:spacing w:after="120"/>
        <w:jc w:val="both"/>
      </w:pPr>
      <w:r>
        <w:t xml:space="preserve">Ketergantungan proyek ini melibatkan beberapa faktor penting, antara lain dokumentasi produk yang menjadi acuan utama (PRD, ERD, </w:t>
      </w:r>
      <w:r>
        <w:rPr>
          <w:i/>
        </w:rPr>
        <w:t>design system</w:t>
      </w:r>
      <w:r>
        <w:t xml:space="preserve">, dan </w:t>
      </w:r>
      <w:r>
        <w:rPr>
          <w:i/>
        </w:rPr>
        <w:t>information architecture</w:t>
      </w:r>
      <w:r>
        <w:t>), alur bisnis (</w:t>
      </w:r>
      <w:r>
        <w:rPr>
          <w:i/>
        </w:rPr>
        <w:t>business flow</w:t>
      </w:r>
      <w:r>
        <w:t xml:space="preserve">) dari fitur-fitur yang akan dikembangkan, serta perubahan atau revisi yang diberikan oleh </w:t>
      </w:r>
      <w:r>
        <w:rPr>
          <w:i/>
        </w:rPr>
        <w:t>client</w:t>
      </w:r>
      <w:r>
        <w:t xml:space="preserve"> maupun pemangku kepentingan internal. Ketepatan dan kejelasan dokumentasi API turut menjadi aspek penting dalam mendukung kelancaran integrasi antara </w:t>
      </w:r>
      <w:r>
        <w:rPr>
          <w:i/>
        </w:rPr>
        <w:t>frontend</w:t>
      </w:r>
      <w:r>
        <w:t xml:space="preserve"> dan </w:t>
      </w:r>
      <w:r>
        <w:rPr>
          <w:i/>
        </w:rPr>
        <w:t>backend</w:t>
      </w:r>
      <w:r>
        <w:t>.</w:t>
      </w:r>
    </w:p>
    <w:p w14:paraId="4B1846F2" w14:textId="77777777" w:rsidR="002F508A" w:rsidRDefault="00000000">
      <w:pPr>
        <w:spacing w:after="120"/>
        <w:jc w:val="both"/>
      </w:pPr>
      <w:r>
        <w:t xml:space="preserve">Adapun kendala yang dihadapi dalam proses pengembangan meliputi keterbatasan waktu pelaksanaan Kerja Praktik, serta keterbatasan pemahaman awal terhadap kombinasi teknologi Laravel, Inertia.js, dan React, yang membutuhkan waktu untuk proses adaptasi. Selain itu, dinamika perubahan </w:t>
      </w:r>
      <w:r>
        <w:rPr>
          <w:i/>
        </w:rPr>
        <w:t>task</w:t>
      </w:r>
      <w:r>
        <w:t xml:space="preserve"> pada </w:t>
      </w:r>
      <w:r>
        <w:rPr>
          <w:i/>
        </w:rPr>
        <w:t>sprint</w:t>
      </w:r>
      <w:r>
        <w:t xml:space="preserve"> yang berjalan turut menjadi tantangan tersendiri.</w:t>
      </w:r>
    </w:p>
    <w:p w14:paraId="7D66A00E" w14:textId="77777777" w:rsidR="002F508A" w:rsidRDefault="00000000">
      <w:pPr>
        <w:spacing w:after="120"/>
        <w:jc w:val="both"/>
      </w:pPr>
      <w:r>
        <w:t xml:space="preserve">Untuk menghadapi asumsi, ketergantungan, dan kendala tersebut, kami berupaya beradaptasi secara cepat terhadap perubahan, bekerja secara kolaboratif dengan tim internal, serta bersikap fleksibel terhadap revisi yang datang dari pihak </w:t>
      </w:r>
      <w:r>
        <w:rPr>
          <w:i/>
        </w:rPr>
        <w:t>client</w:t>
      </w:r>
      <w:r>
        <w:t>. Dengan pemahaman yang baik terhadap ketiga aspek tersebut, pelaksanaan proyek diharapkan dapat berjalan lebih efisien serta meminimalkan risiko kesalahan maupun revisi berulang selama masa pengembangan sistem.</w:t>
      </w:r>
    </w:p>
    <w:p w14:paraId="651739BC" w14:textId="77777777" w:rsidR="002F508A" w:rsidRDefault="00000000">
      <w:pPr>
        <w:pStyle w:val="Heading2"/>
      </w:pPr>
      <w:bookmarkStart w:id="21" w:name="_Toc236136327"/>
      <w:r>
        <w:rPr>
          <w:rFonts w:ascii="Times New Roman" w:hAnsi="Times New Roman"/>
        </w:rPr>
        <w:t>3.5  Mekanisme Pemantauan dan Pengendalian</w:t>
      </w:r>
      <w:bookmarkEnd w:id="21"/>
    </w:p>
    <w:p w14:paraId="470EDCDB" w14:textId="77777777" w:rsidR="002F508A" w:rsidRDefault="00000000">
      <w:pPr>
        <w:spacing w:after="120"/>
        <w:jc w:val="both"/>
      </w:pPr>
      <w:r>
        <w:t xml:space="preserve">Untuk memastikan bahwa proyek pengembangan </w:t>
      </w:r>
      <w:r>
        <w:rPr>
          <w:i/>
        </w:rPr>
        <w:t>YogaFX LMS</w:t>
      </w:r>
      <w:r>
        <w:t xml:space="preserve"> </w:t>
      </w:r>
      <w:r>
        <w:rPr>
          <w:i/>
        </w:rPr>
        <w:t>(Web Apps)</w:t>
      </w:r>
      <w:r>
        <w:t xml:space="preserve"> berjalan sesuai rencana, diterapkan beberapa mekanisme pemantauan dan pengendalian selama masa Kerja Praktik berlangsung.</w:t>
      </w:r>
    </w:p>
    <w:p w14:paraId="203B8531" w14:textId="77777777" w:rsidR="002F508A" w:rsidRDefault="00000000">
      <w:pPr>
        <w:spacing w:after="80"/>
        <w:jc w:val="both"/>
      </w:pPr>
      <w:r>
        <w:t>Pemantauan dilakukan melalui hal-hal berikut.</w:t>
      </w:r>
    </w:p>
    <w:p w14:paraId="26717528" w14:textId="77777777" w:rsidR="002F508A" w:rsidRDefault="00000000">
      <w:pPr>
        <w:pStyle w:val="ListBullet"/>
        <w:jc w:val="both"/>
      </w:pPr>
      <w:r>
        <w:rPr>
          <w:i/>
        </w:rPr>
        <w:lastRenderedPageBreak/>
        <w:t>Sprint Daily</w:t>
      </w:r>
      <w:r>
        <w:t xml:space="preserve"> dan </w:t>
      </w:r>
      <w:r>
        <w:rPr>
          <w:i/>
        </w:rPr>
        <w:t>Sprint Review</w:t>
      </w:r>
      <w:r>
        <w:t xml:space="preserve"> yang dilaksanakan secara rutin sesuai jadwal perusahaan untuk melaporkan progres, hambatan, serta pembaruan fitur yang sedang dikerjakan.</w:t>
      </w:r>
    </w:p>
    <w:p w14:paraId="69A83687" w14:textId="77777777" w:rsidR="002F508A" w:rsidRDefault="00000000">
      <w:pPr>
        <w:pStyle w:val="ListBullet"/>
        <w:jc w:val="both"/>
      </w:pPr>
      <w:r>
        <w:rPr>
          <w:i/>
        </w:rPr>
        <w:t>Log Activity</w:t>
      </w:r>
      <w:r>
        <w:t>, berisi dokumentasi aktivitas mahasiswa selama pengerjaan proyek sebagai bukti perkembangan kerja mingguan kepada pihak kampus.</w:t>
      </w:r>
    </w:p>
    <w:p w14:paraId="7540BF51" w14:textId="77777777" w:rsidR="002F508A" w:rsidRDefault="00000000">
      <w:pPr>
        <w:pStyle w:val="ListBullet"/>
        <w:jc w:val="both"/>
      </w:pPr>
      <w:r>
        <w:t xml:space="preserve">Pemantauan </w:t>
      </w:r>
      <w:r>
        <w:rPr>
          <w:i/>
        </w:rPr>
        <w:t>task</w:t>
      </w:r>
      <w:r>
        <w:t xml:space="preserve"> dan </w:t>
      </w:r>
      <w:r>
        <w:rPr>
          <w:i/>
        </w:rPr>
        <w:t>issue</w:t>
      </w:r>
      <w:r>
        <w:t xml:space="preserve"> melalui Coda dan GitHub </w:t>
      </w:r>
      <w:r>
        <w:rPr>
          <w:i/>
        </w:rPr>
        <w:t>Issues</w:t>
      </w:r>
      <w:r>
        <w:t>/</w:t>
      </w:r>
      <w:r>
        <w:rPr>
          <w:i/>
        </w:rPr>
        <w:t>Projects</w:t>
      </w:r>
      <w:r>
        <w:t xml:space="preserve"> guna mencatat, memonitor, dan mengelola </w:t>
      </w:r>
      <w:r>
        <w:rPr>
          <w:i/>
        </w:rPr>
        <w:t>task</w:t>
      </w:r>
      <w:r>
        <w:t xml:space="preserve"> serta </w:t>
      </w:r>
      <w:r>
        <w:rPr>
          <w:i/>
        </w:rPr>
        <w:t>bug</w:t>
      </w:r>
      <w:r>
        <w:t xml:space="preserve"> yang muncul selama pengembangan.</w:t>
      </w:r>
    </w:p>
    <w:p w14:paraId="4FF8844E" w14:textId="77777777" w:rsidR="002F508A" w:rsidRDefault="00000000">
      <w:r>
        <w:br w:type="page"/>
      </w:r>
    </w:p>
    <w:p w14:paraId="0BF8842C" w14:textId="77777777" w:rsidR="002F508A" w:rsidRDefault="00000000">
      <w:pPr>
        <w:pStyle w:val="Heading1"/>
      </w:pPr>
      <w:bookmarkStart w:id="22" w:name="_Toc236136328"/>
      <w:r>
        <w:rPr>
          <w:rFonts w:ascii="Times New Roman" w:hAnsi="Times New Roman"/>
        </w:rPr>
        <w:lastRenderedPageBreak/>
        <w:t>4  Paket Kerja dan Jadwal</w:t>
      </w:r>
      <w:bookmarkEnd w:id="22"/>
    </w:p>
    <w:p w14:paraId="57F34BAC" w14:textId="77777777" w:rsidR="002F508A" w:rsidRDefault="00000000">
      <w:pPr>
        <w:spacing w:after="120"/>
        <w:jc w:val="both"/>
      </w:pPr>
      <w:r>
        <w:t xml:space="preserve">Bab ini menjelaskan penentuan waktu dan </w:t>
      </w:r>
      <w:r>
        <w:rPr>
          <w:i/>
        </w:rPr>
        <w:t>timeline</w:t>
      </w:r>
      <w:r>
        <w:t xml:space="preserve"> seluruh kegiatan yang akan dilaksanakan dalam proyek.</w:t>
      </w:r>
    </w:p>
    <w:p w14:paraId="2BAAEE76" w14:textId="77777777" w:rsidR="002F508A" w:rsidRDefault="00000000">
      <w:pPr>
        <w:pStyle w:val="Heading2"/>
      </w:pPr>
      <w:bookmarkStart w:id="23" w:name="_Toc236136329"/>
      <w:r>
        <w:rPr>
          <w:rFonts w:ascii="Times New Roman" w:hAnsi="Times New Roman"/>
        </w:rPr>
        <w:t>4.1  Paket Kerja</w:t>
      </w:r>
      <w:bookmarkEnd w:id="23"/>
    </w:p>
    <w:p w14:paraId="578AEAB3" w14:textId="77777777" w:rsidR="002F508A" w:rsidRDefault="00000000">
      <w:pPr>
        <w:spacing w:after="80"/>
        <w:jc w:val="both"/>
      </w:pPr>
      <w:r>
        <w:t>Setiap paket kerja terdiri atas beberapa tahapan, yaitu sebagai berikut.</w:t>
      </w:r>
    </w:p>
    <w:p w14:paraId="075AB9F6" w14:textId="77777777" w:rsidR="002F508A" w:rsidRDefault="00000000">
      <w:r>
        <w:rPr>
          <w:b/>
        </w:rPr>
        <w:t>-</w:t>
      </w:r>
      <w:r>
        <w:rPr>
          <w:b/>
        </w:rPr>
        <w:tab/>
        <w:t>Persiapan</w:t>
      </w:r>
    </w:p>
    <w:p w14:paraId="3E9CB92E" w14:textId="77777777" w:rsidR="002F508A" w:rsidRDefault="00000000">
      <w:pPr>
        <w:ind w:left="397"/>
        <w:jc w:val="both"/>
      </w:pPr>
      <w:r>
        <w:t xml:space="preserve">Melakukan pembelajaran secara mandiri melalui dokumentasi yang diberikan (PRD, ERD, </w:t>
      </w:r>
      <w:r>
        <w:rPr>
          <w:i/>
        </w:rPr>
        <w:t>design system</w:t>
      </w:r>
      <w:r>
        <w:t xml:space="preserve">, </w:t>
      </w:r>
      <w:r>
        <w:rPr>
          <w:i/>
        </w:rPr>
        <w:t>information architecture</w:t>
      </w:r>
      <w:r>
        <w:t>), menentukan aturan kerja dan tatanan pengerjaan proyek, serta menyusun dokumen ToR dan PIP.</w:t>
      </w:r>
    </w:p>
    <w:p w14:paraId="1D78F700" w14:textId="77777777" w:rsidR="002F508A" w:rsidRDefault="00000000">
      <w:r>
        <w:rPr>
          <w:b/>
        </w:rPr>
        <w:t>-</w:t>
      </w:r>
      <w:r>
        <w:rPr>
          <w:b/>
        </w:rPr>
        <w:tab/>
        <w:t>Survei</w:t>
      </w:r>
    </w:p>
    <w:p w14:paraId="44A873F2" w14:textId="77777777" w:rsidR="002F508A" w:rsidRDefault="00000000">
      <w:pPr>
        <w:ind w:left="397"/>
        <w:jc w:val="both"/>
      </w:pPr>
      <w:r>
        <w:t xml:space="preserve">Tahap survei meliputi pengumpulan syarat untuk pengembangan lanjutan </w:t>
      </w:r>
      <w:r>
        <w:rPr>
          <w:i/>
        </w:rPr>
        <w:t>YogaFX LMS</w:t>
      </w:r>
      <w:r>
        <w:t xml:space="preserve">. Pada tahap ini, peran </w:t>
      </w:r>
      <w:r>
        <w:rPr>
          <w:i/>
        </w:rPr>
        <w:t>client</w:t>
      </w:r>
      <w:r>
        <w:t xml:space="preserve"> dan analisis kebutuhan sangat diperlukan guna memastikan tantangan yang mungkin timbul di kemudian hari.</w:t>
      </w:r>
    </w:p>
    <w:p w14:paraId="0D74E68E" w14:textId="77777777" w:rsidR="002F508A" w:rsidRDefault="00000000">
      <w:r>
        <w:rPr>
          <w:b/>
        </w:rPr>
        <w:t>-</w:t>
      </w:r>
      <w:r>
        <w:rPr>
          <w:b/>
        </w:rPr>
        <w:tab/>
        <w:t>Analisis</w:t>
      </w:r>
    </w:p>
    <w:p w14:paraId="58BD8EAE" w14:textId="77777777" w:rsidR="002F508A" w:rsidRDefault="00000000">
      <w:pPr>
        <w:ind w:left="397"/>
        <w:jc w:val="both"/>
      </w:pPr>
      <w:r>
        <w:t xml:space="preserve">Menganalisis fitur yang akan dikembangkan melalui </w:t>
      </w:r>
      <w:r>
        <w:rPr>
          <w:i/>
        </w:rPr>
        <w:t>business flow</w:t>
      </w:r>
      <w:r>
        <w:t xml:space="preserve">, ERD, dan </w:t>
      </w:r>
      <w:r>
        <w:rPr>
          <w:i/>
        </w:rPr>
        <w:t>design system</w:t>
      </w:r>
      <w:r>
        <w:t xml:space="preserve"> yang berlaku untuk mengetahui ketergantungan antarfitur.</w:t>
      </w:r>
    </w:p>
    <w:p w14:paraId="7B1792C8" w14:textId="77777777" w:rsidR="002F508A" w:rsidRDefault="00000000">
      <w:r>
        <w:rPr>
          <w:b/>
        </w:rPr>
        <w:t>-</w:t>
      </w:r>
      <w:r>
        <w:rPr>
          <w:b/>
        </w:rPr>
        <w:tab/>
        <w:t>Implementasi</w:t>
      </w:r>
    </w:p>
    <w:p w14:paraId="5267003C" w14:textId="77777777" w:rsidR="002F508A" w:rsidRDefault="00000000">
      <w:pPr>
        <w:ind w:left="397"/>
        <w:jc w:val="both"/>
      </w:pPr>
      <w:r>
        <w:t xml:space="preserve">Tahap implementasi meliputi seluruh proses pengimplementasian rancangan fitur, baik pada sisi </w:t>
      </w:r>
      <w:r>
        <w:rPr>
          <w:i/>
        </w:rPr>
        <w:t>backend</w:t>
      </w:r>
      <w:r>
        <w:t xml:space="preserve"> (Laravel) maupun </w:t>
      </w:r>
      <w:r>
        <w:rPr>
          <w:i/>
        </w:rPr>
        <w:t>frontend</w:t>
      </w:r>
      <w:r>
        <w:t xml:space="preserve"> (Inertia.js, React), ke dalam bentuk kode program. Mahasiswa saling berkomunikasi dan berkoordinasi selama masa implementasi berlangsung.</w:t>
      </w:r>
    </w:p>
    <w:p w14:paraId="5480E81F" w14:textId="77777777" w:rsidR="002F508A" w:rsidRDefault="00000000">
      <w:r>
        <w:rPr>
          <w:b/>
        </w:rPr>
        <w:t>-</w:t>
      </w:r>
      <w:r>
        <w:rPr>
          <w:b/>
        </w:rPr>
        <w:tab/>
        <w:t>Pelaporan dan Serah Terima</w:t>
      </w:r>
    </w:p>
    <w:p w14:paraId="7055BD6F" w14:textId="77777777" w:rsidR="002F508A" w:rsidRDefault="00000000">
      <w:pPr>
        <w:ind w:left="397"/>
        <w:jc w:val="both"/>
      </w:pPr>
      <w:r>
        <w:t xml:space="preserve">Menyusun laporan hasil implementasi dan melakukan presentasi dalam bentuk seminar yang dihadiri oleh dosen penguji. Pada tahap pelaporan dilakukan perbaikan dokumen teknis dan produk guna menyempurnakan hasil laporan. Setelah perbaikan dilakukan, sistem beserta dokumen pendukungnya diserahkan kepada </w:t>
      </w:r>
      <w:r>
        <w:rPr>
          <w:i/>
        </w:rPr>
        <w:t>client</w:t>
      </w:r>
      <w:r>
        <w:t>.</w:t>
      </w:r>
    </w:p>
    <w:p w14:paraId="245132CD" w14:textId="77777777" w:rsidR="002F508A" w:rsidRDefault="00000000">
      <w:pPr>
        <w:pStyle w:val="Heading2"/>
      </w:pPr>
      <w:bookmarkStart w:id="24" w:name="_Toc236136330"/>
      <w:r>
        <w:rPr>
          <w:rFonts w:ascii="Times New Roman" w:hAnsi="Times New Roman"/>
        </w:rPr>
        <w:t>4.2  Jadwal</w:t>
      </w:r>
      <w:bookmarkEnd w:id="24"/>
    </w:p>
    <w:p w14:paraId="5A16B677" w14:textId="77777777" w:rsidR="002F508A" w:rsidRDefault="00000000">
      <w:pPr>
        <w:spacing w:after="120"/>
        <w:jc w:val="both"/>
      </w:pPr>
      <w:r>
        <w:t>Pelaksanaan Kerja Praktik membutuhkan waktu 11 minggu untuk menyelesaikan proyek, dimulai dari pembelajaran mandiri, analisis fitur yang dikembangkan, implementasi, hingga tahap akhir pendokumentasian laporan. Jadwal pengerjaan Kerja Praktik berikut telah didiskusikan bersama dengan Supervisor.</w:t>
      </w:r>
    </w:p>
    <w:p w14:paraId="3462E4D3" w14:textId="77777777" w:rsidR="002F508A" w:rsidRDefault="00000000">
      <w:pPr>
        <w:spacing w:after="80"/>
        <w:jc w:val="center"/>
      </w:pPr>
      <w:r>
        <w:rPr>
          <w:b/>
        </w:rPr>
        <w:t>Tabel Jadwal Kegiatan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96"/>
        <w:gridCol w:w="5292"/>
      </w:tblGrid>
      <w:tr w:rsidR="002F508A" w14:paraId="7FA69D3A" w14:textId="77777777">
        <w:tc>
          <w:tcPr>
            <w:tcW w:w="4536" w:type="dxa"/>
          </w:tcPr>
          <w:p w14:paraId="50F13437" w14:textId="77777777" w:rsidR="002F508A" w:rsidRDefault="00000000">
            <w:r>
              <w:rPr>
                <w:b/>
                <w:sz w:val="22"/>
              </w:rPr>
              <w:t>Tanggal</w:t>
            </w:r>
          </w:p>
        </w:tc>
        <w:tc>
          <w:tcPr>
            <w:tcW w:w="4536" w:type="dxa"/>
          </w:tcPr>
          <w:p w14:paraId="506CF959" w14:textId="77777777" w:rsidR="002F508A" w:rsidRDefault="00000000">
            <w:r>
              <w:rPr>
                <w:b/>
                <w:sz w:val="22"/>
              </w:rPr>
              <w:t>Target Kegiatan</w:t>
            </w:r>
          </w:p>
        </w:tc>
      </w:tr>
      <w:tr w:rsidR="002F508A" w14:paraId="5B239FF7" w14:textId="77777777">
        <w:tc>
          <w:tcPr>
            <w:tcW w:w="3118" w:type="dxa"/>
          </w:tcPr>
          <w:p w14:paraId="35EAA85E" w14:textId="77777777" w:rsidR="002F508A" w:rsidRDefault="00000000">
            <w:r>
              <w:rPr>
                <w:sz w:val="20"/>
              </w:rPr>
              <w:lastRenderedPageBreak/>
              <w:t>Minggu ke-1 (3 s.d. 5 Juni 2026)</w:t>
            </w:r>
          </w:p>
        </w:tc>
        <w:tc>
          <w:tcPr>
            <w:tcW w:w="5953" w:type="dxa"/>
          </w:tcPr>
          <w:p w14:paraId="0649E004" w14:textId="77777777" w:rsidR="002F508A" w:rsidRDefault="00000000">
            <w:r>
              <w:rPr>
                <w:sz w:val="20"/>
              </w:rPr>
              <w:t xml:space="preserve">Melakukan </w:t>
            </w:r>
            <w:r>
              <w:rPr>
                <w:i/>
                <w:sz w:val="20"/>
              </w:rPr>
              <w:t>onboarding</w:t>
            </w:r>
            <w:r>
              <w:rPr>
                <w:sz w:val="20"/>
              </w:rPr>
              <w:t xml:space="preserve">, eksplorasi </w:t>
            </w:r>
            <w:r>
              <w:rPr>
                <w:i/>
                <w:sz w:val="20"/>
              </w:rPr>
              <w:t>codebase</w:t>
            </w:r>
            <w:r>
              <w:rPr>
                <w:sz w:val="20"/>
              </w:rPr>
              <w:t xml:space="preserve">, serta dokumentasi produk (PRD, ERD, </w:t>
            </w:r>
            <w:r>
              <w:rPr>
                <w:i/>
                <w:sz w:val="20"/>
              </w:rPr>
              <w:t>design system</w:t>
            </w:r>
            <w:r>
              <w:rPr>
                <w:sz w:val="20"/>
              </w:rPr>
              <w:t>) yang diberikan oleh mentor. Menyusun dokumen ToR dan PIP.</w:t>
            </w:r>
          </w:p>
        </w:tc>
      </w:tr>
      <w:tr w:rsidR="002F508A" w14:paraId="7291592B" w14:textId="77777777">
        <w:tc>
          <w:tcPr>
            <w:tcW w:w="3118" w:type="dxa"/>
          </w:tcPr>
          <w:p w14:paraId="00BCAE83" w14:textId="77777777" w:rsidR="002F508A" w:rsidRDefault="00000000">
            <w:r>
              <w:rPr>
                <w:sz w:val="20"/>
              </w:rPr>
              <w:t>Minggu ke-2 (8 s.d. 12 Juni 2026)</w:t>
            </w:r>
          </w:p>
        </w:tc>
        <w:tc>
          <w:tcPr>
            <w:tcW w:w="5953" w:type="dxa"/>
          </w:tcPr>
          <w:p w14:paraId="617F7AA8" w14:textId="77777777" w:rsidR="002F508A" w:rsidRDefault="00000000">
            <w:r>
              <w:rPr>
                <w:sz w:val="20"/>
              </w:rPr>
              <w:t xml:space="preserve">Masuk ke dalam </w:t>
            </w:r>
            <w:r>
              <w:rPr>
                <w:i/>
                <w:sz w:val="20"/>
              </w:rPr>
              <w:t>sprint</w:t>
            </w:r>
            <w:r>
              <w:rPr>
                <w:sz w:val="20"/>
              </w:rPr>
              <w:t xml:space="preserve"> perusahaan dan mulai mengerjakan </w:t>
            </w:r>
            <w:r>
              <w:rPr>
                <w:i/>
                <w:sz w:val="20"/>
              </w:rPr>
              <w:t>task backlog</w:t>
            </w:r>
            <w:r>
              <w:rPr>
                <w:sz w:val="20"/>
              </w:rPr>
              <w:t xml:space="preserve"> awal sesuai </w:t>
            </w:r>
            <w:r>
              <w:rPr>
                <w:i/>
                <w:sz w:val="20"/>
              </w:rPr>
              <w:t>sprint planning</w:t>
            </w:r>
            <w:r>
              <w:rPr>
                <w:sz w:val="20"/>
              </w:rPr>
              <w:t>.</w:t>
            </w:r>
          </w:p>
        </w:tc>
      </w:tr>
      <w:tr w:rsidR="002F508A" w14:paraId="498899E9" w14:textId="77777777">
        <w:tc>
          <w:tcPr>
            <w:tcW w:w="3118" w:type="dxa"/>
          </w:tcPr>
          <w:p w14:paraId="4D16BFA1" w14:textId="77777777" w:rsidR="002F508A" w:rsidRDefault="00000000">
            <w:r>
              <w:rPr>
                <w:sz w:val="20"/>
              </w:rPr>
              <w:t>Minggu ke-3 (15 s.d. 19 Juni 2026)</w:t>
            </w:r>
          </w:p>
        </w:tc>
        <w:tc>
          <w:tcPr>
            <w:tcW w:w="5953" w:type="dxa"/>
          </w:tcPr>
          <w:p w14:paraId="7CC26AD0" w14:textId="77777777" w:rsidR="002F508A" w:rsidRDefault="00000000">
            <w:r>
              <w:rPr>
                <w:sz w:val="20"/>
              </w:rPr>
              <w:t xml:space="preserve">Mengembangkan fitur sesuai </w:t>
            </w:r>
            <w:r>
              <w:rPr>
                <w:i/>
                <w:sz w:val="20"/>
              </w:rPr>
              <w:t>sprint planning</w:t>
            </w:r>
            <w:r>
              <w:rPr>
                <w:sz w:val="20"/>
              </w:rPr>
              <w:t>.</w:t>
            </w:r>
          </w:p>
        </w:tc>
      </w:tr>
      <w:tr w:rsidR="002F508A" w14:paraId="68B38E79" w14:textId="77777777">
        <w:tc>
          <w:tcPr>
            <w:tcW w:w="3118" w:type="dxa"/>
          </w:tcPr>
          <w:p w14:paraId="18854C4D" w14:textId="77777777" w:rsidR="002F508A" w:rsidRDefault="00000000">
            <w:r>
              <w:rPr>
                <w:sz w:val="20"/>
              </w:rPr>
              <w:t>Minggu ke-4 (22 s.d. 26 Juni 2026)</w:t>
            </w:r>
          </w:p>
        </w:tc>
        <w:tc>
          <w:tcPr>
            <w:tcW w:w="5953" w:type="dxa"/>
          </w:tcPr>
          <w:p w14:paraId="4CCCD27B" w14:textId="77777777" w:rsidR="002F508A" w:rsidRDefault="00000000">
            <w:r>
              <w:rPr>
                <w:sz w:val="20"/>
              </w:rPr>
              <w:t xml:space="preserve">Mengembangkan fitur sesuai </w:t>
            </w:r>
            <w:r>
              <w:rPr>
                <w:i/>
                <w:sz w:val="20"/>
              </w:rPr>
              <w:t>sprint planning</w:t>
            </w:r>
            <w:r>
              <w:rPr>
                <w:sz w:val="20"/>
              </w:rPr>
              <w:t>.</w:t>
            </w:r>
          </w:p>
        </w:tc>
      </w:tr>
      <w:tr w:rsidR="002F508A" w14:paraId="0680DD46" w14:textId="77777777">
        <w:tc>
          <w:tcPr>
            <w:tcW w:w="3118" w:type="dxa"/>
          </w:tcPr>
          <w:p w14:paraId="4B6DB756" w14:textId="77777777" w:rsidR="002F508A" w:rsidRDefault="00000000">
            <w:r>
              <w:rPr>
                <w:sz w:val="20"/>
              </w:rPr>
              <w:t>Minggu ke-5 (29 Juni s.d. 3 Juli 2026)</w:t>
            </w:r>
          </w:p>
        </w:tc>
        <w:tc>
          <w:tcPr>
            <w:tcW w:w="5953" w:type="dxa"/>
          </w:tcPr>
          <w:p w14:paraId="4B1F2FFD" w14:textId="77777777" w:rsidR="002F508A" w:rsidRDefault="00000000">
            <w:r>
              <w:rPr>
                <w:sz w:val="20"/>
              </w:rPr>
              <w:t xml:space="preserve">Masuk ke dalam </w:t>
            </w:r>
            <w:r>
              <w:rPr>
                <w:i/>
                <w:sz w:val="20"/>
              </w:rPr>
              <w:t>sprint</w:t>
            </w:r>
            <w:r>
              <w:rPr>
                <w:sz w:val="20"/>
              </w:rPr>
              <w:t xml:space="preserve"> berikutnya. Mengembangkan fitur sesuai </w:t>
            </w:r>
            <w:r>
              <w:rPr>
                <w:i/>
                <w:sz w:val="20"/>
              </w:rPr>
              <w:t>sprint planning</w:t>
            </w:r>
            <w:r>
              <w:rPr>
                <w:sz w:val="20"/>
              </w:rPr>
              <w:t>.</w:t>
            </w:r>
          </w:p>
        </w:tc>
      </w:tr>
      <w:tr w:rsidR="002F508A" w14:paraId="3DA6AEFE" w14:textId="77777777">
        <w:tc>
          <w:tcPr>
            <w:tcW w:w="3118" w:type="dxa"/>
          </w:tcPr>
          <w:p w14:paraId="18B56A2C" w14:textId="77777777" w:rsidR="002F508A" w:rsidRDefault="00000000">
            <w:r>
              <w:rPr>
                <w:sz w:val="20"/>
              </w:rPr>
              <w:t>Minggu ke-6 (6 s.d. 10 Juli 2026)</w:t>
            </w:r>
          </w:p>
        </w:tc>
        <w:tc>
          <w:tcPr>
            <w:tcW w:w="5953" w:type="dxa"/>
          </w:tcPr>
          <w:p w14:paraId="02B6E61E" w14:textId="77777777" w:rsidR="002F508A" w:rsidRDefault="00000000">
            <w:r>
              <w:rPr>
                <w:sz w:val="20"/>
              </w:rPr>
              <w:t xml:space="preserve">Mengembangkan fitur sesuai </w:t>
            </w:r>
            <w:r>
              <w:rPr>
                <w:i/>
                <w:sz w:val="20"/>
              </w:rPr>
              <w:t>sprint planning</w:t>
            </w:r>
            <w:r>
              <w:rPr>
                <w:sz w:val="20"/>
              </w:rPr>
              <w:t>.</w:t>
            </w:r>
          </w:p>
        </w:tc>
      </w:tr>
      <w:tr w:rsidR="002F508A" w14:paraId="6623C6BA" w14:textId="77777777">
        <w:tc>
          <w:tcPr>
            <w:tcW w:w="3118" w:type="dxa"/>
          </w:tcPr>
          <w:p w14:paraId="3E94128E" w14:textId="77777777" w:rsidR="002F508A" w:rsidRDefault="00000000">
            <w:r>
              <w:rPr>
                <w:sz w:val="20"/>
              </w:rPr>
              <w:t>Minggu ke-7 (13 s.d. 17 Juli 2026)</w:t>
            </w:r>
          </w:p>
        </w:tc>
        <w:tc>
          <w:tcPr>
            <w:tcW w:w="5953" w:type="dxa"/>
          </w:tcPr>
          <w:p w14:paraId="5198989E" w14:textId="77777777" w:rsidR="002F508A" w:rsidRDefault="00000000">
            <w:r>
              <w:rPr>
                <w:sz w:val="20"/>
              </w:rPr>
              <w:t xml:space="preserve">Mengembangkan fitur sesuai </w:t>
            </w:r>
            <w:r>
              <w:rPr>
                <w:i/>
                <w:sz w:val="20"/>
              </w:rPr>
              <w:t>sprint planning</w:t>
            </w:r>
            <w:r>
              <w:rPr>
                <w:sz w:val="20"/>
              </w:rPr>
              <w:t>.</w:t>
            </w:r>
          </w:p>
        </w:tc>
      </w:tr>
      <w:tr w:rsidR="002F508A" w14:paraId="075DF412" w14:textId="77777777">
        <w:tc>
          <w:tcPr>
            <w:tcW w:w="3118" w:type="dxa"/>
          </w:tcPr>
          <w:p w14:paraId="058BCBE7" w14:textId="77777777" w:rsidR="002F508A" w:rsidRDefault="00000000">
            <w:r>
              <w:rPr>
                <w:sz w:val="20"/>
              </w:rPr>
              <w:t>Minggu ke-8 (20 s.d. 24 Juli 2026)</w:t>
            </w:r>
          </w:p>
        </w:tc>
        <w:tc>
          <w:tcPr>
            <w:tcW w:w="5953" w:type="dxa"/>
          </w:tcPr>
          <w:p w14:paraId="5F1A19D5" w14:textId="77777777" w:rsidR="002F508A" w:rsidRDefault="00000000">
            <w:r>
              <w:rPr>
                <w:sz w:val="20"/>
              </w:rPr>
              <w:t xml:space="preserve">Mengembangkan fitur sesuai </w:t>
            </w:r>
            <w:r>
              <w:rPr>
                <w:i/>
                <w:sz w:val="20"/>
              </w:rPr>
              <w:t>sprint planning</w:t>
            </w:r>
            <w:r>
              <w:rPr>
                <w:sz w:val="20"/>
              </w:rPr>
              <w:t>.</w:t>
            </w:r>
          </w:p>
        </w:tc>
      </w:tr>
      <w:tr w:rsidR="002F508A" w14:paraId="3B7E54A6" w14:textId="77777777">
        <w:tc>
          <w:tcPr>
            <w:tcW w:w="3118" w:type="dxa"/>
          </w:tcPr>
          <w:p w14:paraId="3A691B66" w14:textId="77777777" w:rsidR="002F508A" w:rsidRDefault="00000000">
            <w:r>
              <w:rPr>
                <w:sz w:val="20"/>
              </w:rPr>
              <w:t>Minggu ke-9 (27 s.d. 31 Juli 2026)</w:t>
            </w:r>
          </w:p>
        </w:tc>
        <w:tc>
          <w:tcPr>
            <w:tcW w:w="5953" w:type="dxa"/>
          </w:tcPr>
          <w:p w14:paraId="6D4CEF1E" w14:textId="77777777" w:rsidR="002F508A" w:rsidRDefault="00000000">
            <w:r>
              <w:rPr>
                <w:sz w:val="20"/>
              </w:rPr>
              <w:t xml:space="preserve">Masuk ke dalam </w:t>
            </w:r>
            <w:r>
              <w:rPr>
                <w:i/>
                <w:sz w:val="20"/>
              </w:rPr>
              <w:t>sprint</w:t>
            </w:r>
            <w:r>
              <w:rPr>
                <w:sz w:val="20"/>
              </w:rPr>
              <w:t xml:space="preserve"> berikutnya. Mengembangkan fitur sesuai </w:t>
            </w:r>
            <w:r>
              <w:rPr>
                <w:i/>
                <w:sz w:val="20"/>
              </w:rPr>
              <w:t>sprint planning</w:t>
            </w:r>
            <w:r>
              <w:rPr>
                <w:sz w:val="20"/>
              </w:rPr>
              <w:t>.</w:t>
            </w:r>
          </w:p>
        </w:tc>
      </w:tr>
      <w:tr w:rsidR="002F508A" w14:paraId="71A036E4" w14:textId="77777777">
        <w:tc>
          <w:tcPr>
            <w:tcW w:w="3118" w:type="dxa"/>
          </w:tcPr>
          <w:p w14:paraId="78823CCB" w14:textId="77777777" w:rsidR="002F508A" w:rsidRDefault="00000000">
            <w:r>
              <w:rPr>
                <w:sz w:val="20"/>
              </w:rPr>
              <w:t>Minggu ke-10 (3 s.d. 7 Agustus 2026)</w:t>
            </w:r>
          </w:p>
        </w:tc>
        <w:tc>
          <w:tcPr>
            <w:tcW w:w="5953" w:type="dxa"/>
          </w:tcPr>
          <w:p w14:paraId="37632571" w14:textId="77777777" w:rsidR="002F508A" w:rsidRDefault="00000000">
            <w:r>
              <w:rPr>
                <w:sz w:val="20"/>
              </w:rPr>
              <w:t xml:space="preserve">Mengembangkan fitur sesuai </w:t>
            </w:r>
            <w:r>
              <w:rPr>
                <w:i/>
                <w:sz w:val="20"/>
              </w:rPr>
              <w:t>sprint planning</w:t>
            </w:r>
            <w:r>
              <w:rPr>
                <w:sz w:val="20"/>
              </w:rPr>
              <w:t>. Memulai penyusunan dokumen laporan akhir.</w:t>
            </w:r>
          </w:p>
        </w:tc>
      </w:tr>
      <w:tr w:rsidR="002F508A" w14:paraId="1E8DB4B0" w14:textId="77777777">
        <w:tc>
          <w:tcPr>
            <w:tcW w:w="3118" w:type="dxa"/>
          </w:tcPr>
          <w:p w14:paraId="2A66B6AD" w14:textId="77777777" w:rsidR="002F508A" w:rsidRDefault="00000000">
            <w:r>
              <w:rPr>
                <w:sz w:val="20"/>
              </w:rPr>
              <w:t>Minggu ke-11 (10 s.d. 14 Agustus 2026)</w:t>
            </w:r>
          </w:p>
        </w:tc>
        <w:tc>
          <w:tcPr>
            <w:tcW w:w="5953" w:type="dxa"/>
          </w:tcPr>
          <w:p w14:paraId="417AC96A" w14:textId="77777777" w:rsidR="002F508A" w:rsidRDefault="00000000">
            <w:r>
              <w:rPr>
                <w:sz w:val="20"/>
              </w:rPr>
              <w:t>Menyelesaikan fitur yang tersisa, melakukan stabilisasi sistem, dan menyelesaikan seluruh dokumen Kerja Praktik.</w:t>
            </w:r>
          </w:p>
        </w:tc>
      </w:tr>
    </w:tbl>
    <w:p w14:paraId="3D597ADC" w14:textId="77777777" w:rsidR="002F508A" w:rsidRDefault="00000000">
      <w:r>
        <w:br w:type="page"/>
      </w:r>
    </w:p>
    <w:p w14:paraId="2CCB293B" w14:textId="77777777" w:rsidR="002F508A" w:rsidRDefault="00000000">
      <w:pPr>
        <w:pStyle w:val="Heading1"/>
      </w:pPr>
      <w:bookmarkStart w:id="25" w:name="_Toc236136331"/>
      <w:r>
        <w:rPr>
          <w:rFonts w:ascii="Times New Roman" w:hAnsi="Times New Roman"/>
        </w:rPr>
        <w:lastRenderedPageBreak/>
        <w:t>5  Penutup</w:t>
      </w:r>
      <w:bookmarkEnd w:id="25"/>
    </w:p>
    <w:p w14:paraId="08F99813" w14:textId="77777777" w:rsidR="002F508A" w:rsidRDefault="00000000">
      <w:pPr>
        <w:spacing w:after="120"/>
        <w:jc w:val="both"/>
      </w:pPr>
      <w:r>
        <w:t>Project Implementation Plan (PIP) ini disampaikan agar seluruh pihak yang terlibat memiliki rujukan dan pemahaman yang sama mengenai lingkup pekerjaan, kebutuhan, jadwal, serta tata cara pelaksanaan. Dengan adanya dokumen PIP ini, diharapkan pekerjaan dapat dilaksanakan secara terukur dan pencapaiannya dapat dinilai secara objektif.</w:t>
      </w:r>
    </w:p>
    <w:p w14:paraId="6A4BC9FF" w14:textId="77777777" w:rsidR="002F508A" w:rsidRDefault="00000000">
      <w:r>
        <w:br w:type="page"/>
      </w:r>
    </w:p>
    <w:p w14:paraId="78912535" w14:textId="77777777" w:rsidR="002F508A" w:rsidRDefault="00000000">
      <w:pPr>
        <w:pStyle w:val="Heading1"/>
      </w:pPr>
      <w:bookmarkStart w:id="26" w:name="_Toc236136332"/>
      <w:r>
        <w:rPr>
          <w:rFonts w:ascii="Times New Roman" w:hAnsi="Times New Roman"/>
        </w:rPr>
        <w:lastRenderedPageBreak/>
        <w:t>Sejarah Versi</w:t>
      </w:r>
      <w:bookmarkEnd w:id="26"/>
    </w:p>
    <w:p w14:paraId="734D5FD5" w14:textId="77777777" w:rsidR="002F508A" w:rsidRDefault="00000000">
      <w:pPr>
        <w:spacing w:after="80"/>
      </w:pPr>
      <w:r>
        <w:rPr>
          <w:b/>
        </w:rPr>
        <w:t>No. Dokumen: PIP-KP-26-03-A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1814"/>
        <w:gridCol w:w="1814"/>
        <w:gridCol w:w="1814"/>
        <w:gridCol w:w="1814"/>
      </w:tblGrid>
      <w:tr w:rsidR="002F508A" w14:paraId="674097E9" w14:textId="77777777">
        <w:tc>
          <w:tcPr>
            <w:tcW w:w="1814" w:type="dxa"/>
          </w:tcPr>
          <w:p w14:paraId="7A6258B3" w14:textId="77777777" w:rsidR="002F508A" w:rsidRDefault="00000000">
            <w:r>
              <w:rPr>
                <w:b/>
                <w:sz w:val="20"/>
              </w:rPr>
              <w:t>No. Versi</w:t>
            </w:r>
          </w:p>
        </w:tc>
        <w:tc>
          <w:tcPr>
            <w:tcW w:w="1814" w:type="dxa"/>
          </w:tcPr>
          <w:p w14:paraId="29F1C1A4" w14:textId="77777777" w:rsidR="002F508A" w:rsidRDefault="00000000">
            <w:r>
              <w:rPr>
                <w:b/>
                <w:sz w:val="20"/>
              </w:rPr>
              <w:t>Tanggal</w:t>
            </w:r>
          </w:p>
        </w:tc>
        <w:tc>
          <w:tcPr>
            <w:tcW w:w="1814" w:type="dxa"/>
          </w:tcPr>
          <w:p w14:paraId="3A9E78BC" w14:textId="77777777" w:rsidR="002F508A" w:rsidRDefault="00000000">
            <w:r>
              <w:rPr>
                <w:b/>
                <w:sz w:val="20"/>
              </w:rPr>
              <w:t>Ditulis Oleh</w:t>
            </w:r>
          </w:p>
        </w:tc>
        <w:tc>
          <w:tcPr>
            <w:tcW w:w="1814" w:type="dxa"/>
          </w:tcPr>
          <w:p w14:paraId="6C8A9B10" w14:textId="77777777" w:rsidR="002F508A" w:rsidRDefault="00000000">
            <w:r>
              <w:rPr>
                <w:b/>
                <w:sz w:val="20"/>
              </w:rPr>
              <w:t>Direview Oleh</w:t>
            </w:r>
          </w:p>
        </w:tc>
        <w:tc>
          <w:tcPr>
            <w:tcW w:w="1814" w:type="dxa"/>
          </w:tcPr>
          <w:p w14:paraId="1C6B9BB1" w14:textId="77777777" w:rsidR="002F508A" w:rsidRDefault="00000000">
            <w:r>
              <w:rPr>
                <w:b/>
                <w:sz w:val="20"/>
              </w:rPr>
              <w:t>Disetujui Oleh</w:t>
            </w:r>
          </w:p>
        </w:tc>
      </w:tr>
      <w:tr w:rsidR="002F508A" w14:paraId="4E946688" w14:textId="77777777">
        <w:tc>
          <w:tcPr>
            <w:tcW w:w="1814" w:type="dxa"/>
          </w:tcPr>
          <w:p w14:paraId="3410B1D8" w14:textId="77777777" w:rsidR="002F508A" w:rsidRDefault="00000000">
            <w:r>
              <w:rPr>
                <w:sz w:val="20"/>
              </w:rPr>
              <w:t>Draft</w:t>
            </w:r>
          </w:p>
        </w:tc>
        <w:tc>
          <w:tcPr>
            <w:tcW w:w="1814" w:type="dxa"/>
          </w:tcPr>
          <w:p w14:paraId="7F836A08" w14:textId="77777777" w:rsidR="002F508A" w:rsidRDefault="00000000">
            <w:r>
              <w:rPr>
                <w:sz w:val="20"/>
              </w:rPr>
              <w:t>24 Juni 2026</w:t>
            </w:r>
          </w:p>
        </w:tc>
        <w:tc>
          <w:tcPr>
            <w:tcW w:w="1814" w:type="dxa"/>
          </w:tcPr>
          <w:p w14:paraId="6F87A871" w14:textId="77777777" w:rsidR="002F508A" w:rsidRDefault="00000000">
            <w:r>
              <w:rPr>
                <w:sz w:val="18"/>
              </w:rPr>
              <w:t>1. Moses Romulus Simangunsong</w:t>
            </w:r>
            <w:r>
              <w:rPr>
                <w:sz w:val="18"/>
              </w:rPr>
              <w:br/>
              <w:t>2. Wesly Fery Wanda Ambarita</w:t>
            </w:r>
            <w:r>
              <w:rPr>
                <w:sz w:val="18"/>
              </w:rPr>
              <w:br/>
              <w:t>3. Tasya Aprilda Marbun</w:t>
            </w:r>
            <w:r>
              <w:rPr>
                <w:sz w:val="18"/>
              </w:rPr>
              <w:br/>
              <w:t>4. Maharani Sitorus</w:t>
            </w:r>
            <w:r>
              <w:rPr>
                <w:sz w:val="18"/>
              </w:rPr>
              <w:br/>
              <w:t>5. Rahel Debora Hasibuan</w:t>
            </w:r>
          </w:p>
        </w:tc>
        <w:tc>
          <w:tcPr>
            <w:tcW w:w="1814" w:type="dxa"/>
          </w:tcPr>
          <w:p w14:paraId="4255FADA" w14:textId="77777777" w:rsidR="002F508A" w:rsidRDefault="00000000">
            <w:r>
              <w:rPr>
                <w:sz w:val="20"/>
              </w:rPr>
              <w:t>Riza Bahasuan</w:t>
            </w:r>
          </w:p>
        </w:tc>
        <w:tc>
          <w:tcPr>
            <w:tcW w:w="1814" w:type="dxa"/>
          </w:tcPr>
          <w:p w14:paraId="77854426" w14:textId="77777777" w:rsidR="002F508A" w:rsidRDefault="00000000">
            <w:r>
              <w:rPr>
                <w:sz w:val="20"/>
              </w:rPr>
              <w:t>Arie Satia Dharma</w:t>
            </w:r>
          </w:p>
        </w:tc>
      </w:tr>
      <w:tr w:rsidR="002F508A" w14:paraId="709A6555" w14:textId="77777777">
        <w:tc>
          <w:tcPr>
            <w:tcW w:w="1814" w:type="dxa"/>
          </w:tcPr>
          <w:p w14:paraId="2E2E4BA5" w14:textId="77777777" w:rsidR="002F508A" w:rsidRDefault="00000000">
            <w:r>
              <w:rPr>
                <w:sz w:val="20"/>
              </w:rPr>
              <w:t>Final</w:t>
            </w:r>
          </w:p>
        </w:tc>
        <w:tc>
          <w:tcPr>
            <w:tcW w:w="1814" w:type="dxa"/>
          </w:tcPr>
          <w:p w14:paraId="4118C36C" w14:textId="77777777" w:rsidR="002F508A" w:rsidRDefault="002F508A"/>
        </w:tc>
        <w:tc>
          <w:tcPr>
            <w:tcW w:w="1814" w:type="dxa"/>
          </w:tcPr>
          <w:p w14:paraId="6E0DCED6" w14:textId="77777777" w:rsidR="002F508A" w:rsidRDefault="00000000">
            <w:r>
              <w:rPr>
                <w:sz w:val="18"/>
              </w:rPr>
              <w:t>1. Moses Romulus Simangunsong</w:t>
            </w:r>
            <w:r>
              <w:rPr>
                <w:sz w:val="18"/>
              </w:rPr>
              <w:br/>
              <w:t>2. Wesly Fery Wanda Ambarita</w:t>
            </w:r>
            <w:r>
              <w:rPr>
                <w:sz w:val="18"/>
              </w:rPr>
              <w:br/>
              <w:t>3. Tasya Aprilda Marbun</w:t>
            </w:r>
            <w:r>
              <w:rPr>
                <w:sz w:val="18"/>
              </w:rPr>
              <w:br/>
              <w:t>4. Maharani Sitorus</w:t>
            </w:r>
            <w:r>
              <w:rPr>
                <w:sz w:val="18"/>
              </w:rPr>
              <w:br/>
              <w:t>5. Rahel Debora Hasibuan</w:t>
            </w:r>
          </w:p>
        </w:tc>
        <w:tc>
          <w:tcPr>
            <w:tcW w:w="1814" w:type="dxa"/>
          </w:tcPr>
          <w:p w14:paraId="22C4E852" w14:textId="77777777" w:rsidR="002F508A" w:rsidRDefault="00000000">
            <w:r>
              <w:rPr>
                <w:sz w:val="20"/>
              </w:rPr>
              <w:t>Riza Bahasuan</w:t>
            </w:r>
          </w:p>
        </w:tc>
        <w:tc>
          <w:tcPr>
            <w:tcW w:w="1814" w:type="dxa"/>
          </w:tcPr>
          <w:p w14:paraId="77115FF0" w14:textId="77777777" w:rsidR="002F508A" w:rsidRDefault="00000000">
            <w:r>
              <w:rPr>
                <w:sz w:val="20"/>
              </w:rPr>
              <w:t>Arie Satia Dharma</w:t>
            </w:r>
          </w:p>
        </w:tc>
      </w:tr>
      <w:tr w:rsidR="002F508A" w14:paraId="7540FDFE" w14:textId="77777777">
        <w:tc>
          <w:tcPr>
            <w:tcW w:w="1814" w:type="dxa"/>
          </w:tcPr>
          <w:p w14:paraId="6E2E647D" w14:textId="77777777" w:rsidR="002F508A" w:rsidRDefault="002F508A"/>
        </w:tc>
        <w:tc>
          <w:tcPr>
            <w:tcW w:w="1814" w:type="dxa"/>
          </w:tcPr>
          <w:p w14:paraId="04D1FDEF" w14:textId="77777777" w:rsidR="002F508A" w:rsidRDefault="002F508A"/>
        </w:tc>
        <w:tc>
          <w:tcPr>
            <w:tcW w:w="1814" w:type="dxa"/>
          </w:tcPr>
          <w:p w14:paraId="07076A4E" w14:textId="77777777" w:rsidR="002F508A" w:rsidRDefault="002F508A"/>
        </w:tc>
        <w:tc>
          <w:tcPr>
            <w:tcW w:w="1814" w:type="dxa"/>
          </w:tcPr>
          <w:p w14:paraId="4285F9D1" w14:textId="77777777" w:rsidR="002F508A" w:rsidRDefault="002F508A"/>
        </w:tc>
        <w:tc>
          <w:tcPr>
            <w:tcW w:w="1814" w:type="dxa"/>
          </w:tcPr>
          <w:p w14:paraId="28CDABB5" w14:textId="77777777" w:rsidR="002F508A" w:rsidRDefault="002F508A"/>
        </w:tc>
      </w:tr>
      <w:tr w:rsidR="002F508A" w14:paraId="42FC4FA0" w14:textId="77777777">
        <w:tc>
          <w:tcPr>
            <w:tcW w:w="1814" w:type="dxa"/>
          </w:tcPr>
          <w:p w14:paraId="595CDECD" w14:textId="77777777" w:rsidR="002F508A" w:rsidRDefault="002F508A"/>
        </w:tc>
        <w:tc>
          <w:tcPr>
            <w:tcW w:w="1814" w:type="dxa"/>
          </w:tcPr>
          <w:p w14:paraId="5ADC3D1B" w14:textId="77777777" w:rsidR="002F508A" w:rsidRDefault="002F508A"/>
        </w:tc>
        <w:tc>
          <w:tcPr>
            <w:tcW w:w="1814" w:type="dxa"/>
          </w:tcPr>
          <w:p w14:paraId="4E211E75" w14:textId="77777777" w:rsidR="002F508A" w:rsidRDefault="002F508A"/>
        </w:tc>
        <w:tc>
          <w:tcPr>
            <w:tcW w:w="1814" w:type="dxa"/>
          </w:tcPr>
          <w:p w14:paraId="679A4CB0" w14:textId="77777777" w:rsidR="002F508A" w:rsidRDefault="002F508A"/>
        </w:tc>
        <w:tc>
          <w:tcPr>
            <w:tcW w:w="1814" w:type="dxa"/>
          </w:tcPr>
          <w:p w14:paraId="257CE224" w14:textId="77777777" w:rsidR="002F508A" w:rsidRDefault="002F508A"/>
        </w:tc>
      </w:tr>
    </w:tbl>
    <w:p w14:paraId="64879114" w14:textId="77777777" w:rsidR="002F508A" w:rsidRDefault="00000000">
      <w:r>
        <w:br w:type="page"/>
      </w:r>
    </w:p>
    <w:p w14:paraId="3FD591F2" w14:textId="77777777" w:rsidR="002F508A" w:rsidRDefault="00000000">
      <w:pPr>
        <w:pStyle w:val="Heading1"/>
      </w:pPr>
      <w:bookmarkStart w:id="27" w:name="_Toc236136333"/>
      <w:r>
        <w:rPr>
          <w:rFonts w:ascii="Times New Roman" w:hAnsi="Times New Roman"/>
        </w:rPr>
        <w:lastRenderedPageBreak/>
        <w:t>Sejarah Perubahan</w:t>
      </w:r>
      <w:bookmarkEnd w:id="27"/>
    </w:p>
    <w:p w14:paraId="7F4CB70B" w14:textId="77777777" w:rsidR="002F508A" w:rsidRDefault="00000000">
      <w:pPr>
        <w:spacing w:after="40"/>
      </w:pPr>
      <w:r>
        <w:rPr>
          <w:b/>
        </w:rPr>
        <w:t>No. Dokumen: PIP-KP-26-03-A</w:t>
      </w:r>
    </w:p>
    <w:p w14:paraId="3D1721CC" w14:textId="77777777" w:rsidR="002F508A" w:rsidRDefault="00000000">
      <w:pPr>
        <w:spacing w:after="80"/>
      </w:pPr>
      <w:r>
        <w:rPr>
          <w:b/>
        </w:rPr>
        <w:t>No. Versi: 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2268"/>
        <w:gridCol w:w="2268"/>
        <w:gridCol w:w="2268"/>
      </w:tblGrid>
      <w:tr w:rsidR="002F508A" w14:paraId="35A413D7" w14:textId="77777777">
        <w:tc>
          <w:tcPr>
            <w:tcW w:w="2268" w:type="dxa"/>
          </w:tcPr>
          <w:p w14:paraId="3B78723D" w14:textId="77777777" w:rsidR="002F508A" w:rsidRDefault="00000000">
            <w:r>
              <w:rPr>
                <w:b/>
                <w:sz w:val="20"/>
              </w:rPr>
              <w:t>Halaman</w:t>
            </w:r>
          </w:p>
        </w:tc>
        <w:tc>
          <w:tcPr>
            <w:tcW w:w="2268" w:type="dxa"/>
          </w:tcPr>
          <w:p w14:paraId="16C373EA" w14:textId="77777777" w:rsidR="002F508A" w:rsidRDefault="00000000">
            <w:r>
              <w:rPr>
                <w:b/>
                <w:sz w:val="20"/>
              </w:rPr>
              <w:t>Semula</w:t>
            </w:r>
          </w:p>
        </w:tc>
        <w:tc>
          <w:tcPr>
            <w:tcW w:w="2268" w:type="dxa"/>
          </w:tcPr>
          <w:p w14:paraId="6342A51B" w14:textId="77777777" w:rsidR="002F508A" w:rsidRDefault="00000000">
            <w:r>
              <w:rPr>
                <w:b/>
                <w:sz w:val="20"/>
              </w:rPr>
              <w:t>Menjadi</w:t>
            </w:r>
          </w:p>
        </w:tc>
        <w:tc>
          <w:tcPr>
            <w:tcW w:w="2268" w:type="dxa"/>
          </w:tcPr>
          <w:p w14:paraId="0EC4F97E" w14:textId="77777777" w:rsidR="002F508A" w:rsidRDefault="00000000">
            <w:r>
              <w:rPr>
                <w:b/>
                <w:sz w:val="20"/>
              </w:rPr>
              <w:t>Alasan Perubahan</w:t>
            </w:r>
          </w:p>
        </w:tc>
      </w:tr>
      <w:tr w:rsidR="002F508A" w14:paraId="56A8502B" w14:textId="77777777">
        <w:tc>
          <w:tcPr>
            <w:tcW w:w="2268" w:type="dxa"/>
          </w:tcPr>
          <w:p w14:paraId="7299FA5E" w14:textId="77777777" w:rsidR="002F508A" w:rsidRDefault="00000000">
            <w:r>
              <w:rPr>
                <w:sz w:val="20"/>
              </w:rPr>
              <w:t>-</w:t>
            </w:r>
          </w:p>
        </w:tc>
        <w:tc>
          <w:tcPr>
            <w:tcW w:w="2268" w:type="dxa"/>
          </w:tcPr>
          <w:p w14:paraId="1826CB22" w14:textId="77777777" w:rsidR="002F508A" w:rsidRDefault="00000000">
            <w:r>
              <w:rPr>
                <w:sz w:val="20"/>
              </w:rPr>
              <w:t>Dokumen baru</w:t>
            </w:r>
          </w:p>
        </w:tc>
        <w:tc>
          <w:tcPr>
            <w:tcW w:w="2268" w:type="dxa"/>
          </w:tcPr>
          <w:p w14:paraId="234B88E2" w14:textId="77777777" w:rsidR="002F508A" w:rsidRDefault="00000000">
            <w:r>
              <w:rPr>
                <w:sz w:val="20"/>
              </w:rPr>
              <w:t>Dokumen baru</w:t>
            </w:r>
          </w:p>
        </w:tc>
        <w:tc>
          <w:tcPr>
            <w:tcW w:w="2268" w:type="dxa"/>
          </w:tcPr>
          <w:p w14:paraId="23CEFC0D" w14:textId="77777777" w:rsidR="002F508A" w:rsidRDefault="00000000">
            <w:r>
              <w:rPr>
                <w:sz w:val="20"/>
              </w:rPr>
              <w:t>Penyusunan awal dokumen PIP</w:t>
            </w:r>
          </w:p>
        </w:tc>
      </w:tr>
      <w:tr w:rsidR="002F508A" w14:paraId="4D626CCC" w14:textId="77777777">
        <w:tc>
          <w:tcPr>
            <w:tcW w:w="2268" w:type="dxa"/>
          </w:tcPr>
          <w:p w14:paraId="12186C79" w14:textId="77777777" w:rsidR="002F508A" w:rsidRDefault="002F508A"/>
        </w:tc>
        <w:tc>
          <w:tcPr>
            <w:tcW w:w="2268" w:type="dxa"/>
          </w:tcPr>
          <w:p w14:paraId="4E06122E" w14:textId="77777777" w:rsidR="002F508A" w:rsidRDefault="002F508A"/>
        </w:tc>
        <w:tc>
          <w:tcPr>
            <w:tcW w:w="2268" w:type="dxa"/>
          </w:tcPr>
          <w:p w14:paraId="59F45FB4" w14:textId="77777777" w:rsidR="002F508A" w:rsidRDefault="002F508A"/>
        </w:tc>
        <w:tc>
          <w:tcPr>
            <w:tcW w:w="2268" w:type="dxa"/>
          </w:tcPr>
          <w:p w14:paraId="0F0852F0" w14:textId="77777777" w:rsidR="002F508A" w:rsidRDefault="002F508A"/>
        </w:tc>
      </w:tr>
      <w:tr w:rsidR="002F508A" w14:paraId="12C95D37" w14:textId="77777777">
        <w:tc>
          <w:tcPr>
            <w:tcW w:w="2268" w:type="dxa"/>
          </w:tcPr>
          <w:p w14:paraId="53F49D02" w14:textId="77777777" w:rsidR="002F508A" w:rsidRDefault="002F508A"/>
        </w:tc>
        <w:tc>
          <w:tcPr>
            <w:tcW w:w="2268" w:type="dxa"/>
          </w:tcPr>
          <w:p w14:paraId="6A3839D4" w14:textId="77777777" w:rsidR="002F508A" w:rsidRDefault="002F508A"/>
        </w:tc>
        <w:tc>
          <w:tcPr>
            <w:tcW w:w="2268" w:type="dxa"/>
          </w:tcPr>
          <w:p w14:paraId="0A0F6DA2" w14:textId="77777777" w:rsidR="002F508A" w:rsidRDefault="002F508A"/>
        </w:tc>
        <w:tc>
          <w:tcPr>
            <w:tcW w:w="2268" w:type="dxa"/>
          </w:tcPr>
          <w:p w14:paraId="0CED9DBF" w14:textId="77777777" w:rsidR="002F508A" w:rsidRDefault="002F508A"/>
        </w:tc>
      </w:tr>
      <w:tr w:rsidR="002F508A" w14:paraId="45A300EB" w14:textId="77777777">
        <w:tc>
          <w:tcPr>
            <w:tcW w:w="2268" w:type="dxa"/>
          </w:tcPr>
          <w:p w14:paraId="5209BCA1" w14:textId="77777777" w:rsidR="002F508A" w:rsidRDefault="002F508A"/>
        </w:tc>
        <w:tc>
          <w:tcPr>
            <w:tcW w:w="2268" w:type="dxa"/>
          </w:tcPr>
          <w:p w14:paraId="5A96486D" w14:textId="77777777" w:rsidR="002F508A" w:rsidRDefault="002F508A"/>
        </w:tc>
        <w:tc>
          <w:tcPr>
            <w:tcW w:w="2268" w:type="dxa"/>
          </w:tcPr>
          <w:p w14:paraId="52655291" w14:textId="77777777" w:rsidR="002F508A" w:rsidRDefault="002F508A"/>
        </w:tc>
        <w:tc>
          <w:tcPr>
            <w:tcW w:w="2268" w:type="dxa"/>
          </w:tcPr>
          <w:p w14:paraId="141D5DC5" w14:textId="77777777" w:rsidR="002F508A" w:rsidRDefault="002F508A"/>
        </w:tc>
      </w:tr>
    </w:tbl>
    <w:p w14:paraId="1967139C" w14:textId="77777777" w:rsidR="005459A4" w:rsidRDefault="005459A4"/>
    <w:sectPr w:rsidR="005459A4" w:rsidSect="00034616">
      <w:footerReference w:type="default" r:id="rId8"/>
      <w:footerReference w:type="first" r:id="rId9"/>
      <w:pgSz w:w="11906" w:h="16838"/>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B541B" w14:textId="77777777" w:rsidR="005459A4" w:rsidRDefault="005459A4">
      <w:pPr>
        <w:spacing w:after="0" w:line="240" w:lineRule="auto"/>
      </w:pPr>
      <w:r>
        <w:separator/>
      </w:r>
    </w:p>
  </w:endnote>
  <w:endnote w:type="continuationSeparator" w:id="0">
    <w:p w14:paraId="43A6515B" w14:textId="77777777" w:rsidR="005459A4" w:rsidRDefault="00545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D675" w14:textId="77777777" w:rsidR="002F508A" w:rsidRDefault="002F508A">
    <w:pPr>
      <w:pStyle w:val="Foote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2F508A" w14:paraId="60E7DAE2" w14:textId="77777777">
      <w:trPr>
        <w:jc w:val="center"/>
      </w:trPr>
      <w:tc>
        <w:tcPr>
          <w:tcW w:w="3024" w:type="dxa"/>
        </w:tcPr>
        <w:p w14:paraId="3B4D1F72" w14:textId="77777777" w:rsidR="002F508A" w:rsidRDefault="00000000">
          <w:pPr>
            <w:jc w:val="center"/>
          </w:pPr>
          <w:r>
            <w:rPr>
              <w:b/>
              <w:sz w:val="20"/>
            </w:rPr>
            <w:t>IT Del</w:t>
          </w:r>
        </w:p>
      </w:tc>
      <w:tc>
        <w:tcPr>
          <w:tcW w:w="3024" w:type="dxa"/>
        </w:tcPr>
        <w:p w14:paraId="18BC2332" w14:textId="77777777" w:rsidR="002F508A" w:rsidRDefault="00000000">
          <w:pPr>
            <w:jc w:val="center"/>
          </w:pPr>
          <w:r>
            <w:rPr>
              <w:b/>
              <w:sz w:val="20"/>
            </w:rPr>
            <w:t>PIP-KP-26-03-A</w:t>
          </w:r>
        </w:p>
      </w:tc>
      <w:tc>
        <w:tcPr>
          <w:tcW w:w="3024" w:type="dxa"/>
        </w:tcPr>
        <w:p w14:paraId="049EF349" w14:textId="12616400" w:rsidR="002F508A" w:rsidRDefault="00000000">
          <w:pPr>
            <w:jc w:val="center"/>
          </w:pPr>
          <w:r>
            <w:rPr>
              <w:b/>
              <w:sz w:val="20"/>
            </w:rPr>
            <w:t xml:space="preserve">Halaman </w:t>
          </w:r>
          <w:r>
            <w:rPr>
              <w:b/>
            </w:rPr>
            <w:fldChar w:fldCharType="begin"/>
          </w:r>
          <w:r>
            <w:rPr>
              <w:b/>
            </w:rPr>
            <w:instrText>PAGE</w:instrText>
          </w:r>
          <w:r>
            <w:rPr>
              <w:b/>
            </w:rPr>
            <w:fldChar w:fldCharType="separate"/>
          </w:r>
          <w:r w:rsidR="00F519CB">
            <w:rPr>
              <w:b/>
              <w:noProof/>
            </w:rPr>
            <w:t>2</w:t>
          </w:r>
          <w:r>
            <w:rPr>
              <w:b/>
            </w:rPr>
            <w:fldChar w:fldCharType="end"/>
          </w:r>
          <w:r>
            <w:rPr>
              <w:b/>
              <w:sz w:val="20"/>
            </w:rPr>
            <w:t xml:space="preserve"> </w:t>
          </w:r>
          <w:proofErr w:type="spellStart"/>
          <w:r>
            <w:rPr>
              <w:b/>
              <w:sz w:val="20"/>
            </w:rPr>
            <w:t>dari</w:t>
          </w:r>
          <w:proofErr w:type="spellEnd"/>
          <w:r>
            <w:rPr>
              <w:b/>
              <w:sz w:val="20"/>
            </w:rPr>
            <w:t xml:space="preserve"> </w:t>
          </w:r>
          <w:r>
            <w:rPr>
              <w:b/>
            </w:rPr>
            <w:fldChar w:fldCharType="begin"/>
          </w:r>
          <w:r>
            <w:rPr>
              <w:b/>
            </w:rPr>
            <w:instrText>NUMPAGES</w:instrText>
          </w:r>
          <w:r>
            <w:rPr>
              <w:b/>
            </w:rPr>
            <w:fldChar w:fldCharType="separate"/>
          </w:r>
          <w:r w:rsidR="00F519CB">
            <w:rPr>
              <w:b/>
              <w:noProof/>
            </w:rPr>
            <w:t>3</w:t>
          </w:r>
          <w:r>
            <w:rPr>
              <w:b/>
            </w:rPr>
            <w:fldChar w:fldCharType="end"/>
          </w:r>
        </w:p>
      </w:tc>
    </w:tr>
    <w:tr w:rsidR="002F508A" w14:paraId="56886398" w14:textId="77777777">
      <w:trPr>
        <w:jc w:val="center"/>
      </w:trPr>
      <w:tc>
        <w:tcPr>
          <w:tcW w:w="9072" w:type="dxa"/>
          <w:gridSpan w:val="3"/>
        </w:tcPr>
        <w:p w14:paraId="39C5061D" w14:textId="77777777" w:rsidR="002F508A" w:rsidRDefault="00000000">
          <w:pPr>
            <w:jc w:val="center"/>
          </w:pPr>
          <w:proofErr w:type="spellStart"/>
          <w:r>
            <w:rPr>
              <w:sz w:val="16"/>
            </w:rPr>
            <w:t>Dokumen</w:t>
          </w:r>
          <w:proofErr w:type="spellEnd"/>
          <w:r>
            <w:rPr>
              <w:sz w:val="16"/>
            </w:rPr>
            <w:t xml:space="preserve"> </w:t>
          </w:r>
          <w:proofErr w:type="spellStart"/>
          <w:r>
            <w:rPr>
              <w:sz w:val="16"/>
            </w:rPr>
            <w:t>ini</w:t>
          </w:r>
          <w:proofErr w:type="spellEnd"/>
          <w:r>
            <w:rPr>
              <w:sz w:val="16"/>
            </w:rPr>
            <w:t xml:space="preserve"> </w:t>
          </w:r>
          <w:proofErr w:type="spellStart"/>
          <w:r>
            <w:rPr>
              <w:sz w:val="16"/>
            </w:rPr>
            <w:t>merupakan</w:t>
          </w:r>
          <w:proofErr w:type="spellEnd"/>
          <w:r>
            <w:rPr>
              <w:sz w:val="16"/>
            </w:rPr>
            <w:t xml:space="preserve"> </w:t>
          </w:r>
          <w:proofErr w:type="spellStart"/>
          <w:r>
            <w:rPr>
              <w:sz w:val="16"/>
            </w:rPr>
            <w:t>bagian</w:t>
          </w:r>
          <w:proofErr w:type="spellEnd"/>
          <w:r>
            <w:rPr>
              <w:sz w:val="16"/>
            </w:rPr>
            <w:t xml:space="preserve"> </w:t>
          </w:r>
          <w:proofErr w:type="spellStart"/>
          <w:r>
            <w:rPr>
              <w:sz w:val="16"/>
            </w:rPr>
            <w:t>dari</w:t>
          </w:r>
          <w:proofErr w:type="spellEnd"/>
          <w:r>
            <w:rPr>
              <w:sz w:val="16"/>
            </w:rPr>
            <w:t xml:space="preserve"> </w:t>
          </w:r>
          <w:proofErr w:type="spellStart"/>
          <w:r>
            <w:rPr>
              <w:sz w:val="16"/>
            </w:rPr>
            <w:t>dokumentasi</w:t>
          </w:r>
          <w:proofErr w:type="spellEnd"/>
          <w:r>
            <w:rPr>
              <w:sz w:val="16"/>
            </w:rPr>
            <w:t xml:space="preserve"> </w:t>
          </w:r>
          <w:proofErr w:type="spellStart"/>
          <w:r>
            <w:rPr>
              <w:sz w:val="16"/>
            </w:rPr>
            <w:t>penyelenggaraan</w:t>
          </w:r>
          <w:proofErr w:type="spellEnd"/>
          <w:r>
            <w:rPr>
              <w:sz w:val="16"/>
            </w:rPr>
            <w:t xml:space="preserve"> Program </w:t>
          </w:r>
          <w:proofErr w:type="spellStart"/>
          <w:r>
            <w:rPr>
              <w:sz w:val="16"/>
            </w:rPr>
            <w:t>Kerja</w:t>
          </w:r>
          <w:proofErr w:type="spellEnd"/>
          <w:r>
            <w:rPr>
              <w:sz w:val="16"/>
            </w:rPr>
            <w:t xml:space="preserve"> </w:t>
          </w:r>
          <w:proofErr w:type="spellStart"/>
          <w:r>
            <w:rPr>
              <w:sz w:val="16"/>
            </w:rPr>
            <w:t>Praktik</w:t>
          </w:r>
          <w:proofErr w:type="spellEnd"/>
          <w:r>
            <w:rPr>
              <w:sz w:val="16"/>
            </w:rPr>
            <w:t xml:space="preserve"> </w:t>
          </w:r>
          <w:proofErr w:type="spellStart"/>
          <w:r>
            <w:rPr>
              <w:sz w:val="16"/>
            </w:rPr>
            <w:t>mahasiswa</w:t>
          </w:r>
          <w:proofErr w:type="spellEnd"/>
          <w:r>
            <w:rPr>
              <w:sz w:val="16"/>
            </w:rPr>
            <w:t xml:space="preserve"> </w:t>
          </w:r>
          <w:proofErr w:type="spellStart"/>
          <w:r>
            <w:rPr>
              <w:sz w:val="16"/>
            </w:rPr>
            <w:t>Institut</w:t>
          </w:r>
          <w:proofErr w:type="spellEnd"/>
          <w:r>
            <w:rPr>
              <w:sz w:val="16"/>
            </w:rPr>
            <w:t xml:space="preserve"> </w:t>
          </w:r>
          <w:proofErr w:type="spellStart"/>
          <w:r>
            <w:rPr>
              <w:sz w:val="16"/>
            </w:rPr>
            <w:t>Teknologi</w:t>
          </w:r>
          <w:proofErr w:type="spellEnd"/>
          <w:r>
            <w:rPr>
              <w:sz w:val="16"/>
            </w:rPr>
            <w:t xml:space="preserve"> Del. </w:t>
          </w:r>
          <w:proofErr w:type="spellStart"/>
          <w:r>
            <w:rPr>
              <w:sz w:val="16"/>
            </w:rPr>
            <w:t>Dilarang</w:t>
          </w:r>
          <w:proofErr w:type="spellEnd"/>
          <w:r>
            <w:rPr>
              <w:sz w:val="16"/>
            </w:rPr>
            <w:t xml:space="preserve"> </w:t>
          </w:r>
          <w:proofErr w:type="spellStart"/>
          <w:r>
            <w:rPr>
              <w:sz w:val="16"/>
            </w:rPr>
            <w:t>mereproduksi</w:t>
          </w:r>
          <w:proofErr w:type="spellEnd"/>
          <w:r>
            <w:rPr>
              <w:sz w:val="16"/>
            </w:rPr>
            <w:t xml:space="preserve"> </w:t>
          </w:r>
          <w:proofErr w:type="spellStart"/>
          <w:r>
            <w:rPr>
              <w:sz w:val="16"/>
            </w:rPr>
            <w:t>dokumen</w:t>
          </w:r>
          <w:proofErr w:type="spellEnd"/>
          <w:r>
            <w:rPr>
              <w:sz w:val="16"/>
            </w:rPr>
            <w:t xml:space="preserve"> </w:t>
          </w:r>
          <w:proofErr w:type="spellStart"/>
          <w:r>
            <w:rPr>
              <w:sz w:val="16"/>
            </w:rPr>
            <w:t>ini</w:t>
          </w:r>
          <w:proofErr w:type="spellEnd"/>
          <w:r>
            <w:rPr>
              <w:sz w:val="16"/>
            </w:rPr>
            <w:t xml:space="preserve"> </w:t>
          </w:r>
          <w:proofErr w:type="spellStart"/>
          <w:r>
            <w:rPr>
              <w:sz w:val="16"/>
            </w:rPr>
            <w:t>dengan</w:t>
          </w:r>
          <w:proofErr w:type="spellEnd"/>
          <w:r>
            <w:rPr>
              <w:sz w:val="16"/>
            </w:rPr>
            <w:t xml:space="preserve"> </w:t>
          </w:r>
          <w:proofErr w:type="spellStart"/>
          <w:r>
            <w:rPr>
              <w:sz w:val="16"/>
            </w:rPr>
            <w:t>cara</w:t>
          </w:r>
          <w:proofErr w:type="spellEnd"/>
          <w:r>
            <w:rPr>
              <w:sz w:val="16"/>
            </w:rPr>
            <w:t xml:space="preserve"> </w:t>
          </w:r>
          <w:proofErr w:type="spellStart"/>
          <w:r>
            <w:rPr>
              <w:sz w:val="16"/>
            </w:rPr>
            <w:t>apa</w:t>
          </w:r>
          <w:proofErr w:type="spellEnd"/>
          <w:r>
            <w:rPr>
              <w:sz w:val="16"/>
            </w:rPr>
            <w:t xml:space="preserve"> pun </w:t>
          </w:r>
          <w:proofErr w:type="spellStart"/>
          <w:r>
            <w:rPr>
              <w:sz w:val="16"/>
            </w:rPr>
            <w:t>tanpa</w:t>
          </w:r>
          <w:proofErr w:type="spellEnd"/>
          <w:r>
            <w:rPr>
              <w:sz w:val="16"/>
            </w:rPr>
            <w:t xml:space="preserve"> </w:t>
          </w:r>
          <w:proofErr w:type="spellStart"/>
          <w:r>
            <w:rPr>
              <w:sz w:val="16"/>
            </w:rPr>
            <w:t>sepengetahuan</w:t>
          </w:r>
          <w:proofErr w:type="spellEnd"/>
          <w:r>
            <w:rPr>
              <w:sz w:val="16"/>
            </w:rPr>
            <w:t xml:space="preserve"> </w:t>
          </w:r>
          <w:proofErr w:type="spellStart"/>
          <w:r>
            <w:rPr>
              <w:sz w:val="16"/>
            </w:rPr>
            <w:t>Institut</w:t>
          </w:r>
          <w:proofErr w:type="spellEnd"/>
          <w:r>
            <w:rPr>
              <w:sz w:val="16"/>
            </w:rPr>
            <w:t xml:space="preserve"> </w:t>
          </w:r>
          <w:proofErr w:type="spellStart"/>
          <w:r>
            <w:rPr>
              <w:sz w:val="16"/>
            </w:rPr>
            <w:t>Teknologi</w:t>
          </w:r>
          <w:proofErr w:type="spellEnd"/>
          <w:r>
            <w:rPr>
              <w:sz w:val="16"/>
            </w:rPr>
            <w:t xml:space="preserve"> Del.</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2E18C" w14:textId="77777777" w:rsidR="002F508A" w:rsidRDefault="002F50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F81DB" w14:textId="77777777" w:rsidR="005459A4" w:rsidRDefault="005459A4">
      <w:pPr>
        <w:spacing w:after="0" w:line="240" w:lineRule="auto"/>
      </w:pPr>
      <w:r>
        <w:separator/>
      </w:r>
    </w:p>
  </w:footnote>
  <w:footnote w:type="continuationSeparator" w:id="0">
    <w:p w14:paraId="7C346DF9" w14:textId="77777777" w:rsidR="005459A4" w:rsidRDefault="005459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8217916">
    <w:abstractNumId w:val="8"/>
  </w:num>
  <w:num w:numId="2" w16cid:durableId="771314286">
    <w:abstractNumId w:val="6"/>
  </w:num>
  <w:num w:numId="3" w16cid:durableId="2075397082">
    <w:abstractNumId w:val="5"/>
  </w:num>
  <w:num w:numId="4" w16cid:durableId="607391315">
    <w:abstractNumId w:val="4"/>
  </w:num>
  <w:num w:numId="5" w16cid:durableId="2044089401">
    <w:abstractNumId w:val="7"/>
  </w:num>
  <w:num w:numId="6" w16cid:durableId="2040930512">
    <w:abstractNumId w:val="3"/>
  </w:num>
  <w:num w:numId="7" w16cid:durableId="1254901700">
    <w:abstractNumId w:val="2"/>
  </w:num>
  <w:num w:numId="8" w16cid:durableId="457647477">
    <w:abstractNumId w:val="1"/>
  </w:num>
  <w:num w:numId="9" w16cid:durableId="1254628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507"/>
    <w:rsid w:val="002F508A"/>
    <w:rsid w:val="00326F90"/>
    <w:rsid w:val="005459A4"/>
    <w:rsid w:val="00AA1D8D"/>
    <w:rsid w:val="00B47730"/>
    <w:rsid w:val="00CB0664"/>
    <w:rsid w:val="00F519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CEB857"/>
  <w14:defaultImageDpi w14:val="300"/>
  <w15:docId w15:val="{AB14FDE5-15B0-448C-A9DB-89159D927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519CB"/>
    <w:pPr>
      <w:spacing w:after="100"/>
    </w:pPr>
  </w:style>
  <w:style w:type="paragraph" w:styleId="TOC2">
    <w:name w:val="toc 2"/>
    <w:basedOn w:val="Normal"/>
    <w:next w:val="Normal"/>
    <w:autoRedefine/>
    <w:uiPriority w:val="39"/>
    <w:unhideWhenUsed/>
    <w:rsid w:val="00F519CB"/>
    <w:pPr>
      <w:spacing w:after="100"/>
      <w:ind w:left="240"/>
    </w:pPr>
  </w:style>
  <w:style w:type="paragraph" w:styleId="TOC3">
    <w:name w:val="toc 3"/>
    <w:basedOn w:val="Normal"/>
    <w:next w:val="Normal"/>
    <w:autoRedefine/>
    <w:uiPriority w:val="39"/>
    <w:unhideWhenUsed/>
    <w:rsid w:val="00F519CB"/>
    <w:pPr>
      <w:spacing w:after="100"/>
      <w:ind w:left="480"/>
    </w:pPr>
  </w:style>
  <w:style w:type="character" w:styleId="Hyperlink">
    <w:name w:val="Hyperlink"/>
    <w:basedOn w:val="DefaultParagraphFont"/>
    <w:uiPriority w:val="99"/>
    <w:unhideWhenUsed/>
    <w:rsid w:val="00F519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3034</Words>
  <Characters>17295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weslyambarita4@gmail.com</cp:lastModifiedBy>
  <cp:revision>2</cp:revision>
  <dcterms:created xsi:type="dcterms:W3CDTF">2013-12-23T23:15:00Z</dcterms:created>
  <dcterms:modified xsi:type="dcterms:W3CDTF">2026-07-28T06:06:00Z</dcterms:modified>
  <cp:category/>
</cp:coreProperties>
</file>